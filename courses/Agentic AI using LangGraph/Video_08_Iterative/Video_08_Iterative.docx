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0.png" ContentType="image/png"/>
  <Override PartName="/word/media/rId31.png" ContentType="image/png"/>
  <Override PartName="/word/media/rId3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8" w:name="iterative-workflows-in-langgraph"/>
    <w:p>
      <w:pPr>
        <w:pStyle w:val="Heading1"/>
      </w:pPr>
      <w:r>
        <w:t xml:space="preserve">Iterative Workflows in LangGraph</w:t>
      </w:r>
    </w:p>
    <w:p>
      <w:pPr>
        <w:pStyle w:val="FirstParagraph"/>
      </w:pPr>
      <w:r>
        <w:rPr>
          <w:b/>
          <w:bCs/>
        </w:rPr>
        <w:t xml:space="preserve">CampusX | Agentic AI using LangGraph | Video 8</w:t>
      </w:r>
      <w:r>
        <w:br/>
      </w:r>
      <w:r>
        <w:rPr>
          <w:b/>
          <w:bCs/>
        </w:rPr>
        <w:t xml:space="preserve">Duration:</w:t>
      </w:r>
      <w:r>
        <w:t xml:space="preserve"> </w:t>
      </w:r>
      <w:r>
        <w:t xml:space="preserve">37:14</w:t>
      </w:r>
      <w:r>
        <w:br/>
      </w:r>
      <w:r>
        <w:rPr>
          <w:b/>
          <w:bCs/>
        </w:rPr>
        <w:t xml:space="preserve">Video:</w:t>
      </w:r>
      <w:r>
        <w:t xml:space="preserve"> </w:t>
      </w:r>
      <w:r>
        <w:t xml:space="preserve">https://www.youtube.com/watch?v=7CbSqrovcsE</w:t>
      </w:r>
      <w:r>
        <w:br/>
      </w:r>
      <w:r>
        <w:rPr>
          <w:b/>
          <w:bCs/>
        </w:rPr>
        <w:t xml:space="preserve">Practice code:</w:t>
      </w:r>
      <w:r>
        <w:t xml:space="preserve"> </w:t>
      </w:r>
      <w:r>
        <w:t xml:space="preserve">https://github.com/campusx-official/langgraph-tutorials/blob/main/8_X_post_generator.ipynb</w:t>
      </w:r>
    </w:p>
    <w:p>
      <w:pPr>
        <w:pStyle w:val="BlockText"/>
      </w:pPr>
      <w:r>
        <w:rPr>
          <w:b/>
          <w:bCs/>
        </w:rPr>
        <w:t xml:space="preserve">Core idea:</w:t>
      </w:r>
      <w:r>
        <w:t xml:space="preserve"> </w:t>
      </w:r>
      <w:r>
        <w:t xml:space="preserve">When a first draft is not good enough, generate → evaluate → improve → re-evaluate, then stop when the answer passes or you hit a limit.</w:t>
      </w:r>
    </w:p>
    <w:p>
      <w:pPr>
        <w:pStyle w:val="CaptionedFigure"/>
      </w:pPr>
      <w:r>
        <w:drawing>
          <wp:inline>
            <wp:extent cx="6261100" cy="3591188"/>
            <wp:effectExtent b="0" l="0" r="0" t="0"/>
            <wp:docPr descr="Iterative workflow: generator and evaluation loop" title="" id="21" name="Picture"/>
            <a:graphic>
              <a:graphicData uri="http://schemas.openxmlformats.org/drawingml/2006/picture">
                <pic:pic>
                  <pic:nvPicPr>
                    <pic:cNvPr descr="images/01_iterative_overview.png" id="22" name="Picture"/>
                    <pic:cNvPicPr>
                      <a:picLocks noChangeArrowheads="1" noChangeAspect="1"/>
                    </pic:cNvPicPr>
                  </pic:nvPicPr>
                  <pic:blipFill>
                    <a:blip r:embed="rId20"/>
                    <a:stretch>
                      <a:fillRect/>
                    </a:stretch>
                  </pic:blipFill>
                  <pic:spPr bwMode="auto">
                    <a:xfrm>
                      <a:off x="0" y="0"/>
                      <a:ext cx="6261100" cy="3591188"/>
                    </a:xfrm>
                    <a:prstGeom prst="rect">
                      <a:avLst/>
                    </a:prstGeom>
                    <a:noFill/>
                    <a:ln w="9525">
                      <a:noFill/>
                      <a:headEnd/>
                      <a:tailEnd/>
                    </a:ln>
                  </pic:spPr>
                </pic:pic>
              </a:graphicData>
            </a:graphic>
          </wp:inline>
        </w:drawing>
      </w:r>
    </w:p>
    <w:p>
      <w:pPr>
        <w:pStyle w:val="ImageCaption"/>
      </w:pPr>
      <w:r>
        <w:t xml:space="preserve">Iterative workflow: generator and evaluation loop</w:t>
      </w:r>
    </w:p>
    <w:bookmarkStart w:id="27" w:name="video-chapters-clickable-timestamps"/>
    <w:p>
      <w:pPr>
        <w:pStyle w:val="Heading2"/>
      </w:pPr>
      <w:r>
        <w:t xml:space="preserve">Video chapters — clickable timestamps</w:t>
      </w:r>
    </w:p>
    <w:p>
      <w:pPr>
        <w:pStyle w:val="Compact"/>
        <w:numPr>
          <w:ilvl w:val="0"/>
          <w:numId w:val="1001"/>
        </w:numPr>
      </w:pPr>
      <w:hyperlink r:id="rId23">
        <w:r>
          <w:rPr>
            <w:rStyle w:val="Hyperlink"/>
          </w:rPr>
          <w:t xml:space="preserve">00:00 — Recap of workflow patterns</w:t>
        </w:r>
      </w:hyperlink>
    </w:p>
    <w:p>
      <w:pPr>
        <w:pStyle w:val="Compact"/>
        <w:numPr>
          <w:ilvl w:val="0"/>
          <w:numId w:val="1001"/>
        </w:numPr>
      </w:pPr>
      <w:hyperlink r:id="rId24">
        <w:r>
          <w:rPr>
            <w:rStyle w:val="Hyperlink"/>
          </w:rPr>
          <w:t xml:space="preserve">01:51 — Plan of action</w:t>
        </w:r>
      </w:hyperlink>
    </w:p>
    <w:p>
      <w:pPr>
        <w:pStyle w:val="Compact"/>
        <w:numPr>
          <w:ilvl w:val="0"/>
          <w:numId w:val="1001"/>
        </w:numPr>
      </w:pPr>
      <w:hyperlink r:id="rId25">
        <w:r>
          <w:rPr>
            <w:rStyle w:val="Hyperlink"/>
          </w:rPr>
          <w:t xml:space="preserve">08:15 — Building the workflow</w:t>
        </w:r>
      </w:hyperlink>
    </w:p>
    <w:p>
      <w:pPr>
        <w:pStyle w:val="Compact"/>
        <w:numPr>
          <w:ilvl w:val="0"/>
          <w:numId w:val="1001"/>
        </w:numPr>
      </w:pPr>
      <w:hyperlink r:id="rId26">
        <w:r>
          <w:rPr>
            <w:rStyle w:val="Hyperlink"/>
          </w:rPr>
          <w:t xml:space="preserve">29:45 — Testing</w:t>
        </w:r>
      </w:hyperlink>
    </w:p>
    <w:bookmarkEnd w:id="27"/>
    <w:bookmarkStart w:id="28" w:name="learning-outcomes"/>
    <w:p>
      <w:pPr>
        <w:pStyle w:val="Heading2"/>
      </w:pPr>
      <w:r>
        <w:t xml:space="preserve">Learning outcomes</w:t>
      </w:r>
    </w:p>
    <w:p>
      <w:pPr>
        <w:pStyle w:val="Compact"/>
        <w:numPr>
          <w:ilvl w:val="0"/>
          <w:numId w:val="1002"/>
        </w:numPr>
      </w:pPr>
      <w:r>
        <w:t xml:space="preserve">Explain why a graph needs an explicit loop edge and stopping condition.</w:t>
      </w:r>
    </w:p>
    <w:p>
      <w:pPr>
        <w:pStyle w:val="Compact"/>
        <w:numPr>
          <w:ilvl w:val="0"/>
          <w:numId w:val="1002"/>
        </w:numPr>
      </w:pPr>
      <w:r>
        <w:t xml:space="preserve">Build generator, evaluator and optimizer nodes.</w:t>
      </w:r>
    </w:p>
    <w:p>
      <w:pPr>
        <w:pStyle w:val="Compact"/>
        <w:numPr>
          <w:ilvl w:val="0"/>
          <w:numId w:val="1002"/>
        </w:numPr>
      </w:pPr>
      <w:r>
        <w:t xml:space="preserve">Store drafts, feedback, scores and iteration count in state.</w:t>
      </w:r>
    </w:p>
    <w:p>
      <w:pPr>
        <w:pStyle w:val="Compact"/>
        <w:numPr>
          <w:ilvl w:val="0"/>
          <w:numId w:val="1002"/>
        </w:numPr>
      </w:pPr>
      <w:r>
        <w:t xml:space="preserve">Route evaluation outcomes to an optimizer or</w:t>
      </w:r>
      <w:r>
        <w:t xml:space="preserve"> </w:t>
      </w:r>
      <w:r>
        <w:rPr>
          <w:rStyle w:val="VerbatimChar"/>
        </w:rPr>
        <w:t xml:space="preserve">END</w:t>
      </w:r>
      <w:r>
        <w:t xml:space="preserve">.</w:t>
      </w:r>
    </w:p>
    <w:p>
      <w:pPr>
        <w:pStyle w:val="Compact"/>
        <w:numPr>
          <w:ilvl w:val="0"/>
          <w:numId w:val="1002"/>
        </w:numPr>
      </w:pPr>
      <w:r>
        <w:t xml:space="preserve">Bound looping to avoid runaway API calls.</w:t>
      </w:r>
    </w:p>
    <w:p>
      <w:pPr>
        <w:pStyle w:val="Compact"/>
        <w:numPr>
          <w:ilvl w:val="0"/>
          <w:numId w:val="1002"/>
        </w:numPr>
      </w:pPr>
      <w:r>
        <w:t xml:space="preserve">Apply the workflow to short social-post generation and other real tasks.</w:t>
      </w:r>
    </w:p>
    <w:bookmarkEnd w:id="28"/>
    <w:bookmarkStart w:id="29" w:name="what-is-an-iterative-workflow"/>
    <w:p>
      <w:pPr>
        <w:pStyle w:val="Heading2"/>
      </w:pPr>
      <w:r>
        <w:t xml:space="preserve">1. What is an iterative workflow?</w:t>
      </w:r>
    </w:p>
    <w:p>
      <w:pPr>
        <w:pStyle w:val="FirstParagraph"/>
      </w:pPr>
      <w:r>
        <w:t xml:space="preserve">A</w:t>
      </w:r>
      <w:r>
        <w:t xml:space="preserve"> </w:t>
      </w:r>
      <w:r>
        <w:rPr>
          <w:b/>
          <w:bCs/>
        </w:rPr>
        <w:t xml:space="preserve">sequential</w:t>
      </w:r>
      <w:r>
        <w:t xml:space="preserve"> </w:t>
      </w:r>
      <w:r>
        <w:t xml:space="preserve">graph has a predetermined order:</w:t>
      </w:r>
      <w:r>
        <w:t xml:space="preserve"> </w:t>
      </w:r>
      <w:r>
        <w:rPr>
          <w:rStyle w:val="VerbatimChar"/>
        </w:rPr>
        <w:t xml:space="preserve">A → B → C → END</w:t>
      </w:r>
      <w:r>
        <w:t xml:space="preserve">. An</w:t>
      </w:r>
      <w:r>
        <w:t xml:space="preserve"> </w:t>
      </w:r>
      <w:r>
        <w:rPr>
          <w:b/>
          <w:bCs/>
        </w:rPr>
        <w:t xml:space="preserve">iterative</w:t>
      </w:r>
      <w:r>
        <w:t xml:space="preserve"> </w:t>
      </w:r>
      <w:r>
        <w:t xml:space="preserve">graph deliberately revisits nodes:</w:t>
      </w:r>
      <w:r>
        <w:t xml:space="preserve"> </w:t>
      </w:r>
      <w:r>
        <w:rPr>
          <w:rStyle w:val="VerbatimChar"/>
        </w:rPr>
        <w:t xml:space="preserve">generate → evaluate → (approved? END : improve → evaluate ...)</w:t>
      </w:r>
      <w:r>
        <w:t xml:space="preserve">. The back edge is the defining feature.</w:t>
      </w:r>
    </w:p>
    <w:p>
      <w:pPr>
        <w:pStyle w:val="BodyText"/>
      </w:pPr>
      <w:r>
        <w:t xml:space="preserve">A simple example is a post-writing assistant. It writes a short post about</w:t>
      </w:r>
      <w:r>
        <w:t xml:space="preserve"> </w:t>
      </w:r>
      <w:r>
        <w:t xml:space="preserve">“</w:t>
      </w:r>
      <w:r>
        <w:t xml:space="preserve">learning LangGraph,</w:t>
      </w:r>
      <w:r>
        <w:t xml:space="preserve">”</w:t>
      </w:r>
      <w:r>
        <w:t xml:space="preserve"> </w:t>
      </w:r>
      <w:r>
        <w:t xml:space="preserve">a reviewer checks clarity and length, and the post is revised if it fails. The loop ends when the post meets the rule, or when the maximum number of improvements has been attempted.</w:t>
      </w:r>
    </w:p>
    <w:p>
      <w:pPr>
        <w:pStyle w:val="BodyText"/>
      </w:pPr>
      <w:r>
        <w:t xml:space="preserve">This is sometimes called</w:t>
      </w:r>
      <w:r>
        <w:t xml:space="preserve"> </w:t>
      </w:r>
      <w:r>
        <w:rPr>
          <w:b/>
          <w:bCs/>
        </w:rPr>
        <w:t xml:space="preserve">evaluator–optimizer</w:t>
      </w:r>
      <w:r>
        <w:t xml:space="preserve">,</w:t>
      </w:r>
      <w:r>
        <w:t xml:space="preserve"> </w:t>
      </w:r>
      <w:r>
        <w:rPr>
          <w:b/>
          <w:bCs/>
        </w:rPr>
        <w:t xml:space="preserve">feedback loop</w:t>
      </w:r>
      <w:r>
        <w:t xml:space="preserve">, or</w:t>
      </w:r>
      <w:r>
        <w:t xml:space="preserve"> </w:t>
      </w:r>
      <w:r>
        <w:rPr>
          <w:b/>
          <w:bCs/>
        </w:rPr>
        <w:t xml:space="preserve">reflection</w:t>
      </w:r>
      <w:r>
        <w:t xml:space="preserve"> </w:t>
      </w:r>
      <w:r>
        <w:t xml:space="preserve">workflow. The evaluator might be a Python function, an LLM, a test suite or a human.</w:t>
      </w:r>
    </w:p>
    <w:bookmarkEnd w:id="29"/>
    <w:bookmarkStart w:id="30" w:name="nodes-state-and-control-flow"/>
    <w:p>
      <w:pPr>
        <w:pStyle w:val="Heading2"/>
      </w:pPr>
      <w:r>
        <w:t xml:space="preserve">2. Nodes, state, and control flow</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Element</w:t>
            </w:r>
          </w:p>
        </w:tc>
        <w:tc>
          <w:tcPr/>
          <w:p>
            <w:pPr>
              <w:pStyle w:val="Compact"/>
              <w:jc w:val="left"/>
            </w:pPr>
            <w:r>
              <w:t xml:space="preserve">Function</w:t>
            </w:r>
          </w:p>
        </w:tc>
        <w:tc>
          <w:tcPr/>
          <w:p>
            <w:pPr>
              <w:pStyle w:val="Compact"/>
              <w:jc w:val="left"/>
            </w:pPr>
            <w:r>
              <w:t xml:space="preserve">Example state field</w:t>
            </w:r>
          </w:p>
        </w:tc>
      </w:tr>
      <w:tr>
        <w:tc>
          <w:tcPr/>
          <w:p>
            <w:pPr>
              <w:pStyle w:val="Compact"/>
              <w:jc w:val="left"/>
            </w:pPr>
            <w:r>
              <w:t xml:space="preserve">Generator</w:t>
            </w:r>
          </w:p>
        </w:tc>
        <w:tc>
          <w:tcPr/>
          <w:p>
            <w:pPr>
              <w:pStyle w:val="Compact"/>
              <w:jc w:val="left"/>
            </w:pPr>
            <w:r>
              <w:t xml:space="preserve">Makes initial draft</w:t>
            </w:r>
          </w:p>
        </w:tc>
        <w:tc>
          <w:tcPr/>
          <w:p>
            <w:pPr>
              <w:pStyle w:val="Compact"/>
              <w:jc w:val="left"/>
            </w:pPr>
            <w:r>
              <w:rPr>
                <w:rStyle w:val="VerbatimChar"/>
              </w:rPr>
              <w:t xml:space="preserve">draft</w:t>
            </w:r>
          </w:p>
        </w:tc>
      </w:tr>
      <w:tr>
        <w:tc>
          <w:tcPr/>
          <w:p>
            <w:pPr>
              <w:pStyle w:val="Compact"/>
              <w:jc w:val="left"/>
            </w:pPr>
            <w:r>
              <w:t xml:space="preserve">Evaluator</w:t>
            </w:r>
          </w:p>
        </w:tc>
        <w:tc>
          <w:tcPr/>
          <w:p>
            <w:pPr>
              <w:pStyle w:val="Compact"/>
              <w:jc w:val="left"/>
            </w:pPr>
            <w:r>
              <w:t xml:space="preserve">Measures quality</w:t>
            </w:r>
          </w:p>
        </w:tc>
        <w:tc>
          <w:tcPr/>
          <w:p>
            <w:pPr>
              <w:pStyle w:val="Compact"/>
              <w:jc w:val="left"/>
            </w:pPr>
            <w:r>
              <w:rPr>
                <w:rStyle w:val="VerbatimChar"/>
              </w:rPr>
              <w:t xml:space="preserve">score</w:t>
            </w:r>
            <w:r>
              <w:t xml:space="preserve">,</w:t>
            </w:r>
            <w:r>
              <w:t xml:space="preserve"> </w:t>
            </w:r>
            <w:r>
              <w:rPr>
                <w:rStyle w:val="VerbatimChar"/>
              </w:rPr>
              <w:t xml:space="preserve">feedback</w:t>
            </w:r>
            <w:r>
              <w:t xml:space="preserve">,</w:t>
            </w:r>
            <w:r>
              <w:t xml:space="preserve"> </w:t>
            </w:r>
            <w:r>
              <w:rPr>
                <w:rStyle w:val="VerbatimChar"/>
              </w:rPr>
              <w:t xml:space="preserve">approved</w:t>
            </w:r>
          </w:p>
        </w:tc>
      </w:tr>
      <w:tr>
        <w:tc>
          <w:tcPr/>
          <w:p>
            <w:pPr>
              <w:pStyle w:val="Compact"/>
              <w:jc w:val="left"/>
            </w:pPr>
            <w:r>
              <w:t xml:space="preserve">Optimizer</w:t>
            </w:r>
          </w:p>
        </w:tc>
        <w:tc>
          <w:tcPr/>
          <w:p>
            <w:pPr>
              <w:pStyle w:val="Compact"/>
              <w:jc w:val="left"/>
            </w:pPr>
            <w:r>
              <w:t xml:space="preserve">Revises the draft</w:t>
            </w:r>
          </w:p>
        </w:tc>
        <w:tc>
          <w:tcPr/>
          <w:p>
            <w:pPr>
              <w:pStyle w:val="Compact"/>
              <w:jc w:val="left"/>
            </w:pPr>
            <w:r>
              <w:t xml:space="preserve">updates</w:t>
            </w:r>
            <w:r>
              <w:t xml:space="preserve"> </w:t>
            </w:r>
            <w:r>
              <w:rPr>
                <w:rStyle w:val="VerbatimChar"/>
              </w:rPr>
              <w:t xml:space="preserve">draft</w:t>
            </w:r>
          </w:p>
        </w:tc>
      </w:tr>
      <w:tr>
        <w:tc>
          <w:tcPr/>
          <w:p>
            <w:pPr>
              <w:pStyle w:val="Compact"/>
              <w:jc w:val="left"/>
            </w:pPr>
            <w:r>
              <w:t xml:space="preserve">Router</w:t>
            </w:r>
          </w:p>
        </w:tc>
        <w:tc>
          <w:tcPr/>
          <w:p>
            <w:pPr>
              <w:pStyle w:val="Compact"/>
              <w:jc w:val="left"/>
            </w:pPr>
            <w:r>
              <w:t xml:space="preserve">Decides retry vs stop</w:t>
            </w:r>
          </w:p>
        </w:tc>
        <w:tc>
          <w:tcPr/>
          <w:p>
            <w:pPr>
              <w:pStyle w:val="Compact"/>
              <w:jc w:val="left"/>
            </w:pPr>
            <w:r>
              <w:t xml:space="preserve">reads</w:t>
            </w:r>
            <w:r>
              <w:t xml:space="preserve"> </w:t>
            </w:r>
            <w:r>
              <w:rPr>
                <w:rStyle w:val="VerbatimChar"/>
              </w:rPr>
              <w:t xml:space="preserve">approved</w:t>
            </w:r>
            <w:r>
              <w:t xml:space="preserve">,</w:t>
            </w:r>
            <w:r>
              <w:t xml:space="preserve"> </w:t>
            </w:r>
            <w:r>
              <w:rPr>
                <w:rStyle w:val="VerbatimChar"/>
              </w:rPr>
              <w:t xml:space="preserve">attempts</w:t>
            </w:r>
          </w:p>
        </w:tc>
      </w:tr>
      <w:tr>
        <w:tc>
          <w:tcPr/>
          <w:p>
            <w:pPr>
              <w:pStyle w:val="Compact"/>
              <w:jc w:val="left"/>
            </w:pPr>
            <w:r>
              <w:t xml:space="preserve">Stopping rule</w:t>
            </w:r>
          </w:p>
        </w:tc>
        <w:tc>
          <w:tcPr/>
          <w:p>
            <w:pPr>
              <w:pStyle w:val="Compact"/>
              <w:jc w:val="left"/>
            </w:pPr>
            <w:r>
              <w:t xml:space="preserve">Prevents endless work</w:t>
            </w:r>
          </w:p>
        </w:tc>
        <w:tc>
          <w:tcPr/>
          <w:p>
            <w:pPr>
              <w:pStyle w:val="Compact"/>
              <w:jc w:val="left"/>
            </w:pPr>
            <w:r>
              <w:rPr>
                <w:rStyle w:val="VerbatimChar"/>
              </w:rPr>
              <w:t xml:space="preserve">max_attempts</w:t>
            </w:r>
          </w:p>
        </w:tc>
      </w:tr>
    </w:tbl>
    <w:p>
      <w:pPr>
        <w:pStyle w:val="BodyText"/>
      </w:pPr>
      <w:r>
        <w:t xml:space="preserve">A graph is not automatically iterative just because a Python</w:t>
      </w:r>
      <w:r>
        <w:t xml:space="preserve"> </w:t>
      </w:r>
      <w:r>
        <w:rPr>
          <w:rStyle w:val="VerbatimChar"/>
        </w:rPr>
        <w:t xml:space="preserve">for</w:t>
      </w:r>
      <w:r>
        <w:t xml:space="preserve"> </w:t>
      </w:r>
      <w:r>
        <w:t xml:space="preserve">loop exists within a node. In a LangGraph</w:t>
      </w:r>
      <w:r>
        <w:t xml:space="preserve"> </w:t>
      </w:r>
      <w:r>
        <w:rPr>
          <w:b/>
          <w:bCs/>
        </w:rPr>
        <w:t xml:space="preserve">control-flow loop</w:t>
      </w:r>
      <w:r>
        <w:t xml:space="preserve">, the</w:t>
      </w:r>
      <w:r>
        <w:t xml:space="preserve"> </w:t>
      </w:r>
      <w:r>
        <w:rPr>
          <w:i/>
          <w:iCs/>
        </w:rPr>
        <w:t xml:space="preserve">edges</w:t>
      </w:r>
      <w:r>
        <w:t xml:space="preserve"> </w:t>
      </w:r>
      <w:r>
        <w:t xml:space="preserve">revisit another node, exposing each step to graph-level tracing and state management.</w:t>
      </w:r>
    </w:p>
    <w:bookmarkEnd w:id="30"/>
    <w:bookmarkStart w:id="34" w:name="X87658eed426b0b5a8948b7b81e894883ea30468"/>
    <w:p>
      <w:pPr>
        <w:pStyle w:val="Heading2"/>
      </w:pPr>
      <w:r>
        <w:t xml:space="preserve">3. Video project: short X/Twitter post generator</w:t>
      </w:r>
    </w:p>
    <w:p>
      <w:pPr>
        <w:pStyle w:val="FirstParagraph"/>
      </w:pPr>
      <w:hyperlink r:id="rId24">
        <w:r>
          <w:rPr>
            <w:rStyle w:val="Hyperlink"/>
            <w:b/>
            <w:bCs/>
          </w:rPr>
          <w:t xml:space="preserve">Watch at 01:51</w:t>
        </w:r>
      </w:hyperlink>
      <w:r>
        <w:t xml:space="preserve"> </w:t>
      </w:r>
      <w:r>
        <w:t xml:space="preserve">and</w:t>
      </w:r>
      <w:r>
        <w:t xml:space="preserve"> </w:t>
      </w:r>
      <w:hyperlink r:id="rId25">
        <w:r>
          <w:rPr>
            <w:rStyle w:val="Hyperlink"/>
            <w:b/>
            <w:bCs/>
          </w:rPr>
          <w:t xml:space="preserve">workflow build at 08:15</w:t>
        </w:r>
      </w:hyperlink>
    </w:p>
    <w:p>
      <w:pPr>
        <w:pStyle w:val="BodyText"/>
      </w:pPr>
      <w:r>
        <w:t xml:space="preserve">The tutorial’s companion notebook is named</w:t>
      </w:r>
      <w:r>
        <w:t xml:space="preserve"> </w:t>
      </w:r>
      <w:r>
        <w:rPr>
          <w:rStyle w:val="VerbatimChar"/>
        </w:rPr>
        <w:t xml:space="preserve">8_X_post_generator.ipynb</w:t>
      </w:r>
      <w:r>
        <w:t xml:space="preserve">. The broad pattern is: ask a generator to create a social post about a topic, assess quality, and revise with the evaluator’s feedback if necessary.</w:t>
      </w:r>
    </w:p>
    <w:p>
      <w:pPr>
        <w:pStyle w:val="CaptionedFigure"/>
      </w:pPr>
      <w:r>
        <w:drawing>
          <wp:inline>
            <wp:extent cx="6261100" cy="3591188"/>
            <wp:effectExtent b="0" l="0" r="0" t="0"/>
            <wp:docPr descr="Feedback rounds" title="" id="32" name="Picture"/>
            <a:graphic>
              <a:graphicData uri="http://schemas.openxmlformats.org/drawingml/2006/picture">
                <pic:pic>
                  <pic:nvPicPr>
                    <pic:cNvPr descr="images/02_feedback_loop.png" id="33" name="Picture"/>
                    <pic:cNvPicPr>
                      <a:picLocks noChangeArrowheads="1" noChangeAspect="1"/>
                    </pic:cNvPicPr>
                  </pic:nvPicPr>
                  <pic:blipFill>
                    <a:blip r:embed="rId31"/>
                    <a:stretch>
                      <a:fillRect/>
                    </a:stretch>
                  </pic:blipFill>
                  <pic:spPr bwMode="auto">
                    <a:xfrm>
                      <a:off x="0" y="0"/>
                      <a:ext cx="6261100" cy="3591188"/>
                    </a:xfrm>
                    <a:prstGeom prst="rect">
                      <a:avLst/>
                    </a:prstGeom>
                    <a:noFill/>
                    <a:ln w="9525">
                      <a:noFill/>
                      <a:headEnd/>
                      <a:tailEnd/>
                    </a:ln>
                  </pic:spPr>
                </pic:pic>
              </a:graphicData>
            </a:graphic>
          </wp:inline>
        </w:drawing>
      </w:r>
    </w:p>
    <w:p>
      <w:pPr>
        <w:pStyle w:val="ImageCaption"/>
      </w:pPr>
      <w:r>
        <w:t xml:space="preserve">Feedback rounds</w:t>
      </w:r>
    </w:p>
    <w:p>
      <w:pPr>
        <w:pStyle w:val="BodyText"/>
      </w:pPr>
      <w:r>
        <w:t xml:space="preserve">Example state trace (illustrative):</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Moment</w:t>
            </w:r>
          </w:p>
        </w:tc>
        <w:tc>
          <w:tcPr/>
          <w:p>
            <w:pPr>
              <w:pStyle w:val="Compact"/>
              <w:jc w:val="left"/>
            </w:pPr>
            <w:r>
              <w:t xml:space="preserve">Draft / decision</w:t>
            </w:r>
          </w:p>
        </w:tc>
        <w:tc>
          <w:tcPr/>
          <w:p>
            <w:pPr>
              <w:pStyle w:val="Compact"/>
              <w:jc w:val="left"/>
            </w:pPr>
            <w:r>
              <w:t xml:space="preserve">State change</w:t>
            </w:r>
          </w:p>
        </w:tc>
      </w:tr>
      <w:tr>
        <w:tc>
          <w:tcPr/>
          <w:p>
            <w:pPr>
              <w:pStyle w:val="Compact"/>
              <w:jc w:val="left"/>
            </w:pPr>
            <w:r>
              <w:t xml:space="preserve">Start</w:t>
            </w:r>
          </w:p>
        </w:tc>
        <w:tc>
          <w:tcPr/>
          <w:p>
            <w:pPr>
              <w:pStyle w:val="Compact"/>
              <w:jc w:val="left"/>
            </w:pPr>
            <w:r>
              <w:t xml:space="preserve">Topic:</w:t>
            </w:r>
            <w:r>
              <w:t xml:space="preserve"> </w:t>
            </w:r>
            <w:r>
              <w:t xml:space="preserve">“</w:t>
            </w:r>
            <w:r>
              <w:t xml:space="preserve">Learn LangGraph</w:t>
            </w:r>
            <w:r>
              <w:t xml:space="preserve">”</w:t>
            </w:r>
          </w:p>
        </w:tc>
        <w:tc>
          <w:tcPr/>
          <w:p>
            <w:pPr>
              <w:pStyle w:val="Compact"/>
              <w:jc w:val="left"/>
            </w:pPr>
            <w:r>
              <w:rPr>
                <w:rStyle w:val="VerbatimChar"/>
              </w:rPr>
              <w:t xml:space="preserve">topic</w:t>
            </w:r>
            <w:r>
              <w:t xml:space="preserve"> </w:t>
            </w:r>
            <w:r>
              <w:t xml:space="preserve">set</w:t>
            </w:r>
          </w:p>
        </w:tc>
      </w:tr>
      <w:tr>
        <w:tc>
          <w:tcPr/>
          <w:p>
            <w:pPr>
              <w:pStyle w:val="Compact"/>
              <w:jc w:val="left"/>
            </w:pPr>
            <w:r>
              <w:t xml:space="preserve">Draft 1</w:t>
            </w:r>
          </w:p>
        </w:tc>
        <w:tc>
          <w:tcPr/>
          <w:p>
            <w:pPr>
              <w:pStyle w:val="Compact"/>
              <w:jc w:val="left"/>
            </w:pPr>
            <w:r>
              <w:t xml:space="preserve">Long and vague post</w:t>
            </w:r>
          </w:p>
        </w:tc>
        <w:tc>
          <w:tcPr/>
          <w:p>
            <w:pPr>
              <w:pStyle w:val="Compact"/>
              <w:jc w:val="left"/>
            </w:pPr>
            <w:r>
              <w:rPr>
                <w:rStyle w:val="VerbatimChar"/>
              </w:rPr>
              <w:t xml:space="preserve">draft</w:t>
            </w:r>
            <w:r>
              <w:t xml:space="preserve">,</w:t>
            </w:r>
            <w:r>
              <w:t xml:space="preserve"> </w:t>
            </w:r>
            <w:r>
              <w:rPr>
                <w:rStyle w:val="VerbatimChar"/>
              </w:rPr>
              <w:t xml:space="preserve">attempts=1</w:t>
            </w:r>
          </w:p>
        </w:tc>
      </w:tr>
      <w:tr>
        <w:tc>
          <w:tcPr/>
          <w:p>
            <w:pPr>
              <w:pStyle w:val="Compact"/>
              <w:jc w:val="left"/>
            </w:pPr>
            <w:r>
              <w:t xml:space="preserve">Evaluation 1</w:t>
            </w:r>
          </w:p>
        </w:tc>
        <w:tc>
          <w:tcPr/>
          <w:p>
            <w:pPr>
              <w:pStyle w:val="Compact"/>
              <w:jc w:val="left"/>
            </w:pPr>
            <w:r>
              <w:t xml:space="preserve">Score 5/10; too wordy</w:t>
            </w:r>
          </w:p>
        </w:tc>
        <w:tc>
          <w:tcPr/>
          <w:p>
            <w:pPr>
              <w:pStyle w:val="Compact"/>
              <w:jc w:val="left"/>
            </w:pPr>
            <w:r>
              <w:rPr>
                <w:rStyle w:val="VerbatimChar"/>
              </w:rPr>
              <w:t xml:space="preserve">feedback</w:t>
            </w:r>
            <w:r>
              <w:t xml:space="preserve">,</w:t>
            </w:r>
            <w:r>
              <w:t xml:space="preserve"> </w:t>
            </w:r>
            <w:r>
              <w:rPr>
                <w:rStyle w:val="VerbatimChar"/>
              </w:rPr>
              <w:t xml:space="preserve">approved=False</w:t>
            </w:r>
          </w:p>
        </w:tc>
      </w:tr>
      <w:tr>
        <w:tc>
          <w:tcPr/>
          <w:p>
            <w:pPr>
              <w:pStyle w:val="Compact"/>
              <w:jc w:val="left"/>
            </w:pPr>
            <w:r>
              <w:t xml:space="preserve">Improvement</w:t>
            </w:r>
          </w:p>
        </w:tc>
        <w:tc>
          <w:tcPr/>
          <w:p>
            <w:pPr>
              <w:pStyle w:val="Compact"/>
              <w:jc w:val="left"/>
            </w:pPr>
            <w:r>
              <w:t xml:space="preserve">Shorter post with one point</w:t>
            </w:r>
          </w:p>
        </w:tc>
        <w:tc>
          <w:tcPr/>
          <w:p>
            <w:pPr>
              <w:pStyle w:val="Compact"/>
              <w:jc w:val="left"/>
            </w:pPr>
            <w:r>
              <w:rPr>
                <w:rStyle w:val="VerbatimChar"/>
              </w:rPr>
              <w:t xml:space="preserve">draft</w:t>
            </w:r>
            <w:r>
              <w:t xml:space="preserve">,</w:t>
            </w:r>
            <w:r>
              <w:t xml:space="preserve"> </w:t>
            </w:r>
            <w:r>
              <w:rPr>
                <w:rStyle w:val="VerbatimChar"/>
              </w:rPr>
              <w:t xml:space="preserve">attempts=2</w:t>
            </w:r>
          </w:p>
        </w:tc>
      </w:tr>
      <w:tr>
        <w:tc>
          <w:tcPr/>
          <w:p>
            <w:pPr>
              <w:pStyle w:val="Compact"/>
              <w:jc w:val="left"/>
            </w:pPr>
            <w:r>
              <w:t xml:space="preserve">Evaluation 2</w:t>
            </w:r>
          </w:p>
        </w:tc>
        <w:tc>
          <w:tcPr/>
          <w:p>
            <w:pPr>
              <w:pStyle w:val="Compact"/>
              <w:jc w:val="left"/>
            </w:pPr>
            <w:r>
              <w:t xml:space="preserve">Score 8/10</w:t>
            </w:r>
          </w:p>
        </w:tc>
        <w:tc>
          <w:tcPr/>
          <w:p>
            <w:pPr>
              <w:pStyle w:val="Compact"/>
              <w:jc w:val="left"/>
            </w:pPr>
            <w:r>
              <w:rPr>
                <w:rStyle w:val="VerbatimChar"/>
              </w:rPr>
              <w:t xml:space="preserve">approved=True</w:t>
            </w:r>
          </w:p>
        </w:tc>
      </w:tr>
      <w:tr>
        <w:tc>
          <w:tcPr/>
          <w:p>
            <w:pPr>
              <w:pStyle w:val="Compact"/>
              <w:jc w:val="left"/>
            </w:pPr>
            <w:r>
              <w:t xml:space="preserve">End</w:t>
            </w:r>
          </w:p>
        </w:tc>
        <w:tc>
          <w:tcPr/>
          <w:p>
            <w:pPr>
              <w:pStyle w:val="Compact"/>
              <w:jc w:val="left"/>
            </w:pPr>
            <w:r>
              <w:t xml:space="preserve">Return improved post</w:t>
            </w:r>
          </w:p>
        </w:tc>
        <w:tc>
          <w:tcPr/>
          <w:p>
            <w:pPr>
              <w:pStyle w:val="Compact"/>
              <w:jc w:val="left"/>
            </w:pPr>
            <w:r>
              <w:t xml:space="preserve">stop looping</w:t>
            </w:r>
          </w:p>
        </w:tc>
      </w:tr>
    </w:tbl>
    <w:p>
      <w:pPr>
        <w:pStyle w:val="BodyText"/>
      </w:pPr>
      <w:r>
        <w:t xml:space="preserve">The evaluator needs</w:t>
      </w:r>
      <w:r>
        <w:t xml:space="preserve"> </w:t>
      </w:r>
      <w:r>
        <w:rPr>
          <w:b/>
          <w:bCs/>
        </w:rPr>
        <w:t xml:space="preserve">criteria</w:t>
      </w:r>
      <w:r>
        <w:t xml:space="preserve">, not just</w:t>
      </w:r>
      <w:r>
        <w:t xml:space="preserve"> </w:t>
      </w:r>
      <w:r>
        <w:t xml:space="preserve">“</w:t>
      </w:r>
      <w:r>
        <w:t xml:space="preserve">is this good?</w:t>
      </w:r>
      <w:r>
        <w:t xml:space="preserve">”</w:t>
      </w:r>
      <w:r>
        <w:t xml:space="preserve"> </w:t>
      </w:r>
      <w:r>
        <w:t xml:space="preserve">Useful criteria are factuality, clarity, format, word/character limit, tone and absence of unsafe promises. Higher scores are not automatically proof of factual accuracy.</w:t>
      </w:r>
    </w:p>
    <w:bookmarkEnd w:id="34"/>
    <w:bookmarkStart w:id="35" w:name="complete-runnable-no-api-key-workflow"/>
    <w:p>
      <w:pPr>
        <w:pStyle w:val="Heading2"/>
      </w:pPr>
      <w:r>
        <w:t xml:space="preserve">4. Complete runnable no-API-key workflow</w:t>
      </w:r>
    </w:p>
    <w:p>
      <w:pPr>
        <w:pStyle w:val="FirstParagraph"/>
      </w:pPr>
      <w:r>
        <w:t xml:space="preserve">The following deterministic example demonstrates real LangGraph loops. It improves a simple post by removing filler words until the post is below a chosen character limit, or until the retry budget is exhausted.</w:t>
      </w:r>
    </w:p>
    <w:p>
      <w:pPr>
        <w:pStyle w:val="SourceCode"/>
      </w:pPr>
      <w:r>
        <w:rPr>
          <w:rStyle w:val="ImportTok"/>
        </w:rPr>
        <w:t xml:space="preserve">from</w:t>
      </w:r>
      <w:r>
        <w:rPr>
          <w:rStyle w:val="NormalTok"/>
        </w:rPr>
        <w:t xml:space="preserve"> typing </w:t>
      </w:r>
      <w:r>
        <w:rPr>
          <w:rStyle w:val="ImportTok"/>
        </w:rPr>
        <w:t xml:space="preserve">import</w:t>
      </w:r>
      <w:r>
        <w:rPr>
          <w:rStyle w:val="NormalTok"/>
        </w:rPr>
        <w:t xml:space="preserve"> TypedDict, NotRequired</w:t>
      </w:r>
      <w:r>
        <w:br/>
      </w:r>
      <w:r>
        <w:rPr>
          <w:rStyle w:val="ImportTok"/>
        </w:rPr>
        <w:t xml:space="preserve">from</w:t>
      </w:r>
      <w:r>
        <w:rPr>
          <w:rStyle w:val="NormalTok"/>
        </w:rPr>
        <w:t xml:space="preserve"> langgraph.graph </w:t>
      </w:r>
      <w:r>
        <w:rPr>
          <w:rStyle w:val="ImportTok"/>
        </w:rPr>
        <w:t xml:space="preserve">import</w:t>
      </w:r>
      <w:r>
        <w:rPr>
          <w:rStyle w:val="NormalTok"/>
        </w:rPr>
        <w:t xml:space="preserve"> StateGraph, START, END</w:t>
      </w:r>
      <w:r>
        <w:br/>
      </w:r>
      <w:r>
        <w:br/>
      </w:r>
      <w:r>
        <w:rPr>
          <w:rStyle w:val="KeywordTok"/>
        </w:rPr>
        <w:t xml:space="preserve">class</w:t>
      </w:r>
      <w:r>
        <w:rPr>
          <w:rStyle w:val="NormalTok"/>
        </w:rPr>
        <w:t xml:space="preserve"> PostState(TypedDict):</w:t>
      </w:r>
      <w:r>
        <w:br/>
      </w:r>
      <w:r>
        <w:rPr>
          <w:rStyle w:val="NormalTok"/>
        </w:rPr>
        <w:t xml:space="preserve">    topic: </w:t>
      </w:r>
      <w:r>
        <w:rPr>
          <w:rStyle w:val="BuiltInTok"/>
        </w:rPr>
        <w:t xml:space="preserve">str</w:t>
      </w:r>
      <w:r>
        <w:br/>
      </w:r>
      <w:r>
        <w:rPr>
          <w:rStyle w:val="NormalTok"/>
        </w:rPr>
        <w:t xml:space="preserve">    draft: NotRequired[</w:t>
      </w:r>
      <w:r>
        <w:rPr>
          <w:rStyle w:val="BuiltInTok"/>
        </w:rPr>
        <w:t xml:space="preserve">str</w:t>
      </w:r>
      <w:r>
        <w:rPr>
          <w:rStyle w:val="NormalTok"/>
        </w:rPr>
        <w:t xml:space="preserve">]</w:t>
      </w:r>
      <w:r>
        <w:br/>
      </w:r>
      <w:r>
        <w:rPr>
          <w:rStyle w:val="NormalTok"/>
        </w:rPr>
        <w:t xml:space="preserve">    feedback: NotRequired[</w:t>
      </w:r>
      <w:r>
        <w:rPr>
          <w:rStyle w:val="BuiltInTok"/>
        </w:rPr>
        <w:t xml:space="preserve">str</w:t>
      </w:r>
      <w:r>
        <w:rPr>
          <w:rStyle w:val="NormalTok"/>
        </w:rPr>
        <w:t xml:space="preserve">]</w:t>
      </w:r>
      <w:r>
        <w:br/>
      </w:r>
      <w:r>
        <w:rPr>
          <w:rStyle w:val="NormalTok"/>
        </w:rPr>
        <w:t xml:space="preserve">    approved: NotRequired[</w:t>
      </w:r>
      <w:r>
        <w:rPr>
          <w:rStyle w:val="BuiltInTok"/>
        </w:rPr>
        <w:t xml:space="preserve">bool</w:t>
      </w:r>
      <w:r>
        <w:rPr>
          <w:rStyle w:val="NormalTok"/>
        </w:rPr>
        <w:t xml:space="preserve">]</w:t>
      </w:r>
      <w:r>
        <w:br/>
      </w:r>
      <w:r>
        <w:rPr>
          <w:rStyle w:val="NormalTok"/>
        </w:rPr>
        <w:t xml:space="preserve">    attempts: NotRequired[</w:t>
      </w:r>
      <w:r>
        <w:rPr>
          <w:rStyle w:val="BuiltInTok"/>
        </w:rPr>
        <w:t xml:space="preserve">int</w:t>
      </w:r>
      <w:r>
        <w:rPr>
          <w:rStyle w:val="NormalTok"/>
        </w:rPr>
        <w:t xml:space="preserve">]</w:t>
      </w:r>
      <w:r>
        <w:br/>
      </w:r>
      <w:r>
        <w:rPr>
          <w:rStyle w:val="NormalTok"/>
        </w:rPr>
        <w:t xml:space="preserve">    max_attempts: NotRequired[</w:t>
      </w:r>
      <w:r>
        <w:rPr>
          <w:rStyle w:val="BuiltInTok"/>
        </w:rPr>
        <w:t xml:space="preserve">int</w:t>
      </w:r>
      <w:r>
        <w:rPr>
          <w:rStyle w:val="NormalTok"/>
        </w:rPr>
        <w:t xml:space="preserve">]</w:t>
      </w:r>
      <w:r>
        <w:br/>
      </w:r>
      <w:r>
        <w:br/>
      </w:r>
      <w:r>
        <w:rPr>
          <w:rStyle w:val="KeywordTok"/>
        </w:rPr>
        <w:t xml:space="preserve">def</w:t>
      </w:r>
      <w:r>
        <w:rPr>
          <w:rStyle w:val="NormalTok"/>
        </w:rPr>
        <w:t xml:space="preserve"> generate(state: PostState) </w:t>
      </w:r>
      <w:r>
        <w:rPr>
          <w:rStyle w:val="OperatorTok"/>
        </w:rPr>
        <w:t xml:space="preserve">-&gt;</w:t>
      </w:r>
      <w:r>
        <w:rPr>
          <w:rStyle w:val="NormalTok"/>
        </w:rPr>
        <w:t xml:space="preserve"> </w:t>
      </w:r>
      <w:r>
        <w:rPr>
          <w:rStyle w:val="BuiltInTok"/>
        </w:rPr>
        <w:t xml:space="preserve">dict</w:t>
      </w:r>
      <w:r>
        <w:rPr>
          <w:rStyle w:val="NormalTok"/>
        </w:rPr>
        <w:t xml:space="preserve">:</w:t>
      </w:r>
      <w:r>
        <w:br/>
      </w:r>
      <w:r>
        <w:rPr>
          <w:rStyle w:val="NormalTok"/>
        </w:rPr>
        <w:t xml:space="preserve">    text </w:t>
      </w:r>
      <w:r>
        <w:rPr>
          <w:rStyle w:val="OperatorTok"/>
        </w:rPr>
        <w:t xml:space="preserve">=</w:t>
      </w:r>
      <w:r>
        <w:rPr>
          <w:rStyle w:val="NormalTok"/>
        </w:rPr>
        <w:t xml:space="preserve"> (</w:t>
      </w:r>
      <w:r>
        <w:rPr>
          <w:rStyle w:val="SpecialStringTok"/>
        </w:rPr>
        <w:t xml:space="preserve">f"Today I am very excited to share a really interesting "</w:t>
      </w:r>
      <w:r>
        <w:br/>
      </w:r>
      <w:r>
        <w:rPr>
          <w:rStyle w:val="NormalTok"/>
        </w:rPr>
        <w:t xml:space="preserve">            </w:t>
      </w:r>
      <w:r>
        <w:rPr>
          <w:rStyle w:val="SpecialStringTok"/>
        </w:rPr>
        <w:t xml:space="preserve">f"and useful learning tip about </w:t>
      </w:r>
      <w:r>
        <w:rPr>
          <w:rStyle w:val="SpecialCharTok"/>
        </w:rPr>
        <w:t xml:space="preserve">{</w:t>
      </w:r>
      <w:r>
        <w:rPr>
          <w:rStyle w:val="NormalTok"/>
        </w:rPr>
        <w:t xml:space="preserve">state[</w:t>
      </w:r>
      <w:r>
        <w:rPr>
          <w:rStyle w:val="StringTok"/>
        </w:rPr>
        <w:t xml:space="preserve">'topic'</w:t>
      </w:r>
      <w:r>
        <w:rPr>
          <w:rStyle w:val="NormalTok"/>
        </w:rPr>
        <w:t xml:space="preserve">]</w:t>
      </w:r>
      <w:r>
        <w:rPr>
          <w:rStyle w:val="SpecialCharTok"/>
        </w:rPr>
        <w:t xml:space="preserve">}</w:t>
      </w:r>
      <w:r>
        <w:rPr>
          <w:rStyle w:val="SpecialStringTok"/>
        </w:rPr>
        <w:t xml:space="preserve">. "</w:t>
      </w:r>
      <w:r>
        <w:br/>
      </w:r>
      <w:r>
        <w:rPr>
          <w:rStyle w:val="NormalTok"/>
        </w:rPr>
        <w:t xml:space="preserve">            </w:t>
      </w:r>
      <w:r>
        <w:rPr>
          <w:rStyle w:val="StringTok"/>
        </w:rPr>
        <w:t xml:space="preserve">"Start with a tiny project and improve it through practice."</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"draft"</w:t>
      </w:r>
      <w:r>
        <w:rPr>
          <w:rStyle w:val="NormalTok"/>
        </w:rPr>
        <w:t xml:space="preserve">: text, </w:t>
      </w:r>
      <w:r>
        <w:rPr>
          <w:rStyle w:val="StringTok"/>
        </w:rPr>
        <w:t xml:space="preserve">"attempts"</w:t>
      </w:r>
      <w:r>
        <w:rPr>
          <w:rStyle w:val="NormalTok"/>
        </w:rPr>
        <w:t xml:space="preserve">: </w:t>
      </w:r>
      <w:r>
        <w:rPr>
          <w:rStyle w:val="DecValTok"/>
        </w:rPr>
        <w:t xml:space="preserve">1</w:t>
      </w:r>
      <w:r>
        <w:rPr>
          <w:rStyle w:val="NormalTok"/>
        </w:rPr>
        <w:t xml:space="preserve">, </w:t>
      </w:r>
      <w:r>
        <w:rPr>
          <w:rStyle w:val="StringTok"/>
        </w:rPr>
        <w:t xml:space="preserve">"max_attempts"</w:t>
      </w:r>
      <w:r>
        <w:rPr>
          <w:rStyle w:val="NormalTok"/>
        </w:rPr>
        <w:t xml:space="preserve">: </w:t>
      </w:r>
      <w:r>
        <w:rPr>
          <w:rStyle w:val="DecValTok"/>
        </w:rPr>
        <w:t xml:space="preserve">4</w:t>
      </w:r>
      <w:r>
        <w:rPr>
          <w:rStyle w:val="NormalTok"/>
        </w:rPr>
        <w:t xml:space="preserve">}</w:t>
      </w:r>
      <w:r>
        <w:br/>
      </w:r>
      <w:r>
        <w:br/>
      </w:r>
      <w:r>
        <w:rPr>
          <w:rStyle w:val="KeywordTok"/>
        </w:rPr>
        <w:t xml:space="preserve">def</w:t>
      </w:r>
      <w:r>
        <w:rPr>
          <w:rStyle w:val="NormalTok"/>
        </w:rPr>
        <w:t xml:space="preserve"> evaluate(state: PostState) </w:t>
      </w:r>
      <w:r>
        <w:rPr>
          <w:rStyle w:val="OperatorTok"/>
        </w:rPr>
        <w:t xml:space="preserve">-&gt;</w:t>
      </w:r>
      <w:r>
        <w:rPr>
          <w:rStyle w:val="NormalTok"/>
        </w:rPr>
        <w:t xml:space="preserve"> </w:t>
      </w:r>
      <w:r>
        <w:rPr>
          <w:rStyle w:val="BuiltInTok"/>
        </w:rPr>
        <w:t xml:space="preserve">dict</w:t>
      </w:r>
      <w:r>
        <w:rPr>
          <w:rStyle w:val="NormalTok"/>
        </w:rPr>
        <w:t xml:space="preserve">:</w:t>
      </w:r>
      <w:r>
        <w:br/>
      </w:r>
      <w:r>
        <w:rPr>
          <w:rStyle w:val="NormalTok"/>
        </w:rPr>
        <w:t xml:space="preserve">    max_chars </w:t>
      </w:r>
      <w:r>
        <w:rPr>
          <w:rStyle w:val="OperatorTok"/>
        </w:rPr>
        <w:t xml:space="preserve">=</w:t>
      </w:r>
      <w:r>
        <w:rPr>
          <w:rStyle w:val="NormalTok"/>
        </w:rPr>
        <w:t xml:space="preserve"> </w:t>
      </w:r>
      <w:r>
        <w:rPr>
          <w:rStyle w:val="DecValTok"/>
        </w:rPr>
        <w:t xml:space="preserve">95</w:t>
      </w:r>
      <w:r>
        <w:br/>
      </w:r>
      <w:r>
        <w:rPr>
          <w:rStyle w:val="NormalTok"/>
        </w:rPr>
        <w:t xml:space="preserve">    okay </w:t>
      </w:r>
      <w:r>
        <w:rPr>
          <w:rStyle w:val="OperatorTok"/>
        </w:rPr>
        <w:t xml:space="preserve">=</w:t>
      </w:r>
      <w:r>
        <w:rPr>
          <w:rStyle w:val="NormalTok"/>
        </w:rPr>
        <w:t xml:space="preserve"> </w:t>
      </w:r>
      <w:r>
        <w:rPr>
          <w:rStyle w:val="BuiltInTok"/>
        </w:rPr>
        <w:t xml:space="preserve">len</w:t>
      </w:r>
      <w:r>
        <w:rPr>
          <w:rStyle w:val="NormalTok"/>
        </w:rPr>
        <w:t xml:space="preserve">(state[</w:t>
      </w:r>
      <w:r>
        <w:rPr>
          <w:rStyle w:val="StringTok"/>
        </w:rPr>
        <w:t xml:space="preserve">"draft"</w:t>
      </w:r>
      <w:r>
        <w:rPr>
          <w:rStyle w:val="NormalTok"/>
        </w:rPr>
        <w:t xml:space="preserve">]) </w:t>
      </w:r>
      <w:r>
        <w:rPr>
          <w:rStyle w:val="OperatorTok"/>
        </w:rPr>
        <w:t xml:space="preserve">&lt;=</w:t>
      </w:r>
      <w:r>
        <w:rPr>
          <w:rStyle w:val="NormalTok"/>
        </w:rPr>
        <w:t xml:space="preserve"> max_chars</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"approved"</w:t>
      </w:r>
      <w:r>
        <w:rPr>
          <w:rStyle w:val="NormalTok"/>
        </w:rPr>
        <w:t xml:space="preserve">: okay,</w:t>
      </w:r>
      <w:r>
        <w:br/>
      </w:r>
      <w:r>
        <w:rPr>
          <w:rStyle w:val="NormalTok"/>
        </w:rPr>
        <w:t xml:space="preserve">        </w:t>
      </w:r>
      <w:r>
        <w:rPr>
          <w:rStyle w:val="StringTok"/>
        </w:rPr>
        <w:t xml:space="preserve">"feedback"</w:t>
      </w:r>
      <w:r>
        <w:rPr>
          <w:rStyle w:val="NormalTok"/>
        </w:rPr>
        <w:t xml:space="preserve">: </w:t>
      </w:r>
      <w:r>
        <w:rPr>
          <w:rStyle w:val="StringTok"/>
        </w:rPr>
        <w:t xml:space="preserve">"Approved"</w:t>
      </w:r>
      <w:r>
        <w:rPr>
          <w:rStyle w:val="NormalTok"/>
        </w:rPr>
        <w:t xml:space="preserve"> </w:t>
      </w:r>
      <w:r>
        <w:rPr>
          <w:rStyle w:val="ControlFlowTok"/>
        </w:rPr>
        <w:t xml:space="preserve">if</w:t>
      </w:r>
      <w:r>
        <w:rPr>
          <w:rStyle w:val="NormalTok"/>
        </w:rPr>
        <w:t xml:space="preserve"> okay </w:t>
      </w:r>
      <w:r>
        <w:rPr>
          <w:rStyle w:val="ControlFlowTok"/>
        </w:rPr>
        <w:t xml:space="preserve">else</w:t>
      </w:r>
      <w:r>
        <w:rPr>
          <w:rStyle w:val="NormalTok"/>
        </w:rPr>
        <w:t xml:space="preserve"> </w:t>
      </w:r>
      <w:r>
        <w:rPr>
          <w:rStyle w:val="SpecialStringTok"/>
        </w:rPr>
        <w:t xml:space="preserve">f"Reduce to &lt;= </w:t>
      </w:r>
      <w:r>
        <w:rPr>
          <w:rStyle w:val="SpecialCharTok"/>
        </w:rPr>
        <w:t xml:space="preserve">{</w:t>
      </w:r>
      <w:r>
        <w:rPr>
          <w:rStyle w:val="NormalTok"/>
        </w:rPr>
        <w:t xml:space="preserve">max_chars</w:t>
      </w:r>
      <w:r>
        <w:rPr>
          <w:rStyle w:val="SpecialCharTok"/>
        </w:rPr>
        <w:t xml:space="preserve">}</w:t>
      </w:r>
      <w:r>
        <w:rPr>
          <w:rStyle w:val="SpecialStringTok"/>
        </w:rPr>
        <w:t xml:space="preserve"> chars"</w:t>
      </w:r>
      <w:r>
        <w:rPr>
          <w:rStyle w:val="NormalTok"/>
        </w:rPr>
        <w:t xml:space="preserve">,</w:t>
      </w:r>
      <w:r>
        <w:br/>
      </w:r>
      <w:r>
        <w:rPr>
          <w:rStyle w:val="NormalTok"/>
        </w:rPr>
        <w:t xml:space="preserve">    }</w:t>
      </w:r>
      <w:r>
        <w:br/>
      </w:r>
      <w:r>
        <w:br/>
      </w:r>
      <w:r>
        <w:rPr>
          <w:rStyle w:val="KeywordTok"/>
        </w:rPr>
        <w:t xml:space="preserve">def</w:t>
      </w:r>
      <w:r>
        <w:rPr>
          <w:rStyle w:val="NormalTok"/>
        </w:rPr>
        <w:t xml:space="preserve"> improve(state: PostState) </w:t>
      </w:r>
      <w:r>
        <w:rPr>
          <w:rStyle w:val="OperatorTok"/>
        </w:rPr>
        <w:t xml:space="preserve">-&gt;</w:t>
      </w:r>
      <w:r>
        <w:rPr>
          <w:rStyle w:val="NormalTok"/>
        </w:rPr>
        <w:t xml:space="preserve"> </w:t>
      </w:r>
      <w:r>
        <w:rPr>
          <w:rStyle w:val="BuiltInTok"/>
        </w:rPr>
        <w:t xml:space="preserve">dict</w:t>
      </w:r>
      <w:r>
        <w:rPr>
          <w:rStyle w:val="NormalTok"/>
        </w:rPr>
        <w:t xml:space="preserve">:</w:t>
      </w:r>
      <w:r>
        <w:br/>
      </w:r>
      <w:r>
        <w:rPr>
          <w:rStyle w:val="NormalTok"/>
        </w:rPr>
        <w:t xml:space="preserve">    text </w:t>
      </w:r>
      <w:r>
        <w:rPr>
          <w:rStyle w:val="OperatorTok"/>
        </w:rPr>
        <w:t xml:space="preserve">=</w:t>
      </w:r>
      <w:r>
        <w:rPr>
          <w:rStyle w:val="NormalTok"/>
        </w:rPr>
        <w:t xml:space="preserve"> state[</w:t>
      </w:r>
      <w:r>
        <w:rPr>
          <w:rStyle w:val="StringTok"/>
        </w:rPr>
        <w:t xml:space="preserve">"draft"</w:t>
      </w:r>
      <w:r>
        <w:rPr>
          <w:rStyle w:val="NormalTok"/>
        </w:rPr>
        <w:t xml:space="preserve">]</w:t>
      </w:r>
      <w:r>
        <w:br/>
      </w:r>
      <w:r>
        <w:rPr>
          <w:rStyle w:val="NormalTok"/>
        </w:rPr>
        <w:t xml:space="preserve">    </w:t>
      </w:r>
      <w:r>
        <w:rPr>
          <w:rStyle w:val="ControlFlowTok"/>
        </w:rPr>
        <w:t xml:space="preserve">for</w:t>
      </w:r>
      <w:r>
        <w:rPr>
          <w:rStyle w:val="NormalTok"/>
        </w:rPr>
        <w:t xml:space="preserve"> phrase </w:t>
      </w:r>
      <w:r>
        <w:rPr>
          <w:rStyle w:val="KeywordTok"/>
        </w:rPr>
        <w:t xml:space="preserve">in</w:t>
      </w:r>
      <w:r>
        <w:rPr>
          <w:rStyle w:val="NormalTok"/>
        </w:rPr>
        <w:t xml:space="preserve"> (</w:t>
      </w:r>
      <w:r>
        <w:rPr>
          <w:rStyle w:val="StringTok"/>
        </w:rPr>
        <w:t xml:space="preserve">"Today I am very excited to share "</w:t>
      </w:r>
      <w:r>
        <w:rPr>
          <w:rStyle w:val="NormalTok"/>
        </w:rPr>
        <w:t xml:space="preserve">,</w:t>
      </w:r>
      <w:r>
        <w:br/>
      </w:r>
      <w:r>
        <w:rPr>
          <w:rStyle w:val="NormalTok"/>
        </w:rPr>
        <w:t xml:space="preserve">                   </w:t>
      </w:r>
      <w:r>
        <w:rPr>
          <w:rStyle w:val="StringTok"/>
        </w:rPr>
        <w:t xml:space="preserve">"a really interesting and useful "</w:t>
      </w:r>
      <w:r>
        <w:rPr>
          <w:rStyle w:val="NormalTok"/>
        </w:rPr>
        <w:t xml:space="preserve">,</w:t>
      </w:r>
      <w:r>
        <w:br/>
      </w:r>
      <w:r>
        <w:rPr>
          <w:rStyle w:val="NormalTok"/>
        </w:rPr>
        <w:t xml:space="preserve">                   </w:t>
      </w:r>
      <w:r>
        <w:rPr>
          <w:rStyle w:val="StringTok"/>
        </w:rPr>
        <w:t xml:space="preserve">"learning tip about "</w:t>
      </w:r>
      <w:r>
        <w:rPr>
          <w:rStyle w:val="NormalTok"/>
        </w:rPr>
        <w:t xml:space="preserve">):</w:t>
      </w:r>
      <w:r>
        <w:br/>
      </w:r>
      <w:r>
        <w:rPr>
          <w:rStyle w:val="NormalTok"/>
        </w:rPr>
        <w:t xml:space="preserve">        text </w:t>
      </w:r>
      <w:r>
        <w:rPr>
          <w:rStyle w:val="OperatorTok"/>
        </w:rPr>
        <w:t xml:space="preserve">=</w:t>
      </w:r>
      <w:r>
        <w:rPr>
          <w:rStyle w:val="NormalTok"/>
        </w:rPr>
        <w:t xml:space="preserve"> text.replace(phrase, </w:t>
      </w:r>
      <w:r>
        <w:rPr>
          <w:rStyle w:val="StringTok"/>
        </w:rPr>
        <w:t xml:space="preserve">""</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(text) </w:t>
      </w:r>
      <w:r>
        <w:rPr>
          <w:rStyle w:val="OperatorTok"/>
        </w:rPr>
        <w:t xml:space="preserve">&gt;</w:t>
      </w:r>
      <w:r>
        <w:rPr>
          <w:rStyle w:val="NormalTok"/>
        </w:rPr>
        <w:t xml:space="preserve"> </w:t>
      </w:r>
      <w:r>
        <w:rPr>
          <w:rStyle w:val="DecValTok"/>
        </w:rPr>
        <w:t xml:space="preserve">95</w:t>
      </w:r>
      <w:r>
        <w:rPr>
          <w:rStyle w:val="NormalTok"/>
        </w:rPr>
        <w:t xml:space="preserve">:</w:t>
      </w:r>
      <w:r>
        <w:br/>
      </w:r>
      <w:r>
        <w:rPr>
          <w:rStyle w:val="NormalTok"/>
        </w:rPr>
        <w:t xml:space="preserve">        text </w:t>
      </w:r>
      <w:r>
        <w:rPr>
          <w:rStyle w:val="OperatorTok"/>
        </w:rPr>
        <w:t xml:space="preserve">=</w:t>
      </w:r>
      <w:r>
        <w:rPr>
          <w:rStyle w:val="NormalTok"/>
        </w:rPr>
        <w:t xml:space="preserve"> </w:t>
      </w:r>
      <w:r>
        <w:rPr>
          <w:rStyle w:val="SpecialStringTok"/>
        </w:rPr>
        <w:t xml:space="preserve">f"</w:t>
      </w:r>
      <w:r>
        <w:rPr>
          <w:rStyle w:val="SpecialCharTok"/>
        </w:rPr>
        <w:t xml:space="preserve">{</w:t>
      </w:r>
      <w:r>
        <w:rPr>
          <w:rStyle w:val="NormalTok"/>
        </w:rPr>
        <w:t xml:space="preserve">state[</w:t>
      </w:r>
      <w:r>
        <w:rPr>
          <w:rStyle w:val="StringTok"/>
        </w:rPr>
        <w:t xml:space="preserve">'topic'</w:t>
      </w:r>
      <w:r>
        <w:rPr>
          <w:rStyle w:val="NormalTok"/>
        </w:rPr>
        <w:t xml:space="preserve">]</w:t>
      </w:r>
      <w:r>
        <w:rPr>
          <w:rStyle w:val="SpecialCharTok"/>
        </w:rPr>
        <w:t xml:space="preserve">}</w:t>
      </w:r>
      <w:r>
        <w:rPr>
          <w:rStyle w:val="SpecialStringTok"/>
        </w:rPr>
        <w:t xml:space="preserve">: start small, build, test, and improve."</w:t>
      </w:r>
      <w:r>
        <w:br/>
      </w:r>
      <w:r>
        <w:rPr>
          <w:rStyle w:val="NormalTok"/>
        </w:rPr>
        <w:t xml:space="preserve">    </w:t>
      </w:r>
      <w:r>
        <w:rPr>
          <w:rStyle w:val="ControlFlowTok"/>
        </w:rPr>
        <w:t xml:space="preserve">return</w:t>
      </w:r>
      <w:r>
        <w:rPr>
          <w:rStyle w:val="NormalTok"/>
        </w:rPr>
        <w:t xml:space="preserve"> {</w:t>
      </w:r>
      <w:r>
        <w:rPr>
          <w:rStyle w:val="StringTok"/>
        </w:rPr>
        <w:t xml:space="preserve">"draft"</w:t>
      </w:r>
      <w:r>
        <w:rPr>
          <w:rStyle w:val="NormalTok"/>
        </w:rPr>
        <w:t xml:space="preserve">: text, </w:t>
      </w:r>
      <w:r>
        <w:rPr>
          <w:rStyle w:val="StringTok"/>
        </w:rPr>
        <w:t xml:space="preserve">"attempts"</w:t>
      </w:r>
      <w:r>
        <w:rPr>
          <w:rStyle w:val="NormalTok"/>
        </w:rPr>
        <w:t xml:space="preserve">: state[</w:t>
      </w:r>
      <w:r>
        <w:rPr>
          <w:rStyle w:val="StringTok"/>
        </w:rPr>
        <w:t xml:space="preserve">"attempts"</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w:t>
      </w:r>
      <w:r>
        <w:br/>
      </w:r>
      <w:r>
        <w:br/>
      </w:r>
      <w:r>
        <w:rPr>
          <w:rStyle w:val="KeywordTok"/>
        </w:rPr>
        <w:t xml:space="preserve">def</w:t>
      </w:r>
      <w:r>
        <w:rPr>
          <w:rStyle w:val="NormalTok"/>
        </w:rPr>
        <w:t xml:space="preserve"> decide(state: PostState)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ControlFlowTok"/>
        </w:rPr>
        <w:t xml:space="preserve">if</w:t>
      </w:r>
      <w:r>
        <w:rPr>
          <w:rStyle w:val="NormalTok"/>
        </w:rPr>
        <w:t xml:space="preserve"> state[</w:t>
      </w:r>
      <w:r>
        <w:rPr>
          <w:rStyle w:val="StringTok"/>
        </w:rPr>
        <w:t xml:space="preserve">"approved"</w:t>
      </w:r>
      <w:r>
        <w:rPr>
          <w:rStyle w:val="NormalTok"/>
        </w:rPr>
        <w:t xml:space="preserve">] </w:t>
      </w:r>
      <w:r>
        <w:rPr>
          <w:rStyle w:val="KeywordTok"/>
        </w:rPr>
        <w:t xml:space="preserve">or</w:t>
      </w:r>
      <w:r>
        <w:rPr>
          <w:rStyle w:val="NormalTok"/>
        </w:rPr>
        <w:t xml:space="preserve"> state[</w:t>
      </w:r>
      <w:r>
        <w:rPr>
          <w:rStyle w:val="StringTok"/>
        </w:rPr>
        <w:t xml:space="preserve">"attempts"</w:t>
      </w:r>
      <w:r>
        <w:rPr>
          <w:rStyle w:val="NormalTok"/>
        </w:rPr>
        <w:t xml:space="preserve">] </w:t>
      </w:r>
      <w:r>
        <w:rPr>
          <w:rStyle w:val="OperatorTok"/>
        </w:rPr>
        <w:t xml:space="preserve">&gt;=</w:t>
      </w:r>
      <w:r>
        <w:rPr>
          <w:rStyle w:val="NormalTok"/>
        </w:rPr>
        <w:t xml:space="preserve"> state[</w:t>
      </w:r>
      <w:r>
        <w:rPr>
          <w:rStyle w:val="StringTok"/>
        </w:rPr>
        <w:t xml:space="preserve">"max_attempts"</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"done"</w:t>
      </w:r>
      <w:r>
        <w:br/>
      </w:r>
      <w:r>
        <w:rPr>
          <w:rStyle w:val="NormalTok"/>
        </w:rPr>
        <w:t xml:space="preserve">    </w:t>
      </w:r>
      <w:r>
        <w:rPr>
          <w:rStyle w:val="ControlFlowTok"/>
        </w:rPr>
        <w:t xml:space="preserve">return</w:t>
      </w:r>
      <w:r>
        <w:rPr>
          <w:rStyle w:val="NormalTok"/>
        </w:rPr>
        <w:t xml:space="preserve"> </w:t>
      </w:r>
      <w:r>
        <w:rPr>
          <w:rStyle w:val="StringTok"/>
        </w:rPr>
        <w:t xml:space="preserve">"retry"</w:t>
      </w:r>
      <w:r>
        <w:br/>
      </w:r>
      <w:r>
        <w:br/>
      </w:r>
      <w:r>
        <w:rPr>
          <w:rStyle w:val="NormalTok"/>
        </w:rPr>
        <w:t xml:space="preserve">builder </w:t>
      </w:r>
      <w:r>
        <w:rPr>
          <w:rStyle w:val="OperatorTok"/>
        </w:rPr>
        <w:t xml:space="preserve">=</w:t>
      </w:r>
      <w:r>
        <w:rPr>
          <w:rStyle w:val="NormalTok"/>
        </w:rPr>
        <w:t xml:space="preserve"> StateGraph(PostState)</w:t>
      </w:r>
      <w:r>
        <w:br/>
      </w:r>
      <w:r>
        <w:rPr>
          <w:rStyle w:val="NormalTok"/>
        </w:rPr>
        <w:t xml:space="preserve">builder.add_node(</w:t>
      </w:r>
      <w:r>
        <w:rPr>
          <w:rStyle w:val="StringTok"/>
        </w:rPr>
        <w:t xml:space="preserve">"generate"</w:t>
      </w:r>
      <w:r>
        <w:rPr>
          <w:rStyle w:val="NormalTok"/>
        </w:rPr>
        <w:t xml:space="preserve">, generate)</w:t>
      </w:r>
      <w:r>
        <w:br/>
      </w:r>
      <w:r>
        <w:rPr>
          <w:rStyle w:val="NormalTok"/>
        </w:rPr>
        <w:t xml:space="preserve">builder.add_node(</w:t>
      </w:r>
      <w:r>
        <w:rPr>
          <w:rStyle w:val="StringTok"/>
        </w:rPr>
        <w:t xml:space="preserve">"evaluate"</w:t>
      </w:r>
      <w:r>
        <w:rPr>
          <w:rStyle w:val="NormalTok"/>
        </w:rPr>
        <w:t xml:space="preserve">, evaluate)</w:t>
      </w:r>
      <w:r>
        <w:br/>
      </w:r>
      <w:r>
        <w:rPr>
          <w:rStyle w:val="NormalTok"/>
        </w:rPr>
        <w:t xml:space="preserve">builder.add_node(</w:t>
      </w:r>
      <w:r>
        <w:rPr>
          <w:rStyle w:val="StringTok"/>
        </w:rPr>
        <w:t xml:space="preserve">"improve"</w:t>
      </w:r>
      <w:r>
        <w:rPr>
          <w:rStyle w:val="NormalTok"/>
        </w:rPr>
        <w:t xml:space="preserve">, improve)</w:t>
      </w:r>
      <w:r>
        <w:br/>
      </w:r>
      <w:r>
        <w:rPr>
          <w:rStyle w:val="NormalTok"/>
        </w:rPr>
        <w:t xml:space="preserve">builder.add_edge(START, </w:t>
      </w:r>
      <w:r>
        <w:rPr>
          <w:rStyle w:val="StringTok"/>
        </w:rPr>
        <w:t xml:space="preserve">"generate"</w:t>
      </w:r>
      <w:r>
        <w:rPr>
          <w:rStyle w:val="NormalTok"/>
        </w:rPr>
        <w:t xml:space="preserve">)</w:t>
      </w:r>
      <w:r>
        <w:br/>
      </w:r>
      <w:r>
        <w:rPr>
          <w:rStyle w:val="NormalTok"/>
        </w:rPr>
        <w:t xml:space="preserve">builder.add_edge(</w:t>
      </w:r>
      <w:r>
        <w:rPr>
          <w:rStyle w:val="StringTok"/>
        </w:rPr>
        <w:t xml:space="preserve">"generate"</w:t>
      </w:r>
      <w:r>
        <w:rPr>
          <w:rStyle w:val="NormalTok"/>
        </w:rPr>
        <w:t xml:space="preserve">, </w:t>
      </w:r>
      <w:r>
        <w:rPr>
          <w:rStyle w:val="StringTok"/>
        </w:rPr>
        <w:t xml:space="preserve">"evaluate"</w:t>
      </w:r>
      <w:r>
        <w:rPr>
          <w:rStyle w:val="NormalTok"/>
        </w:rPr>
        <w:t xml:space="preserve">)</w:t>
      </w:r>
      <w:r>
        <w:br/>
      </w:r>
      <w:r>
        <w:rPr>
          <w:rStyle w:val="NormalTok"/>
        </w:rPr>
        <w:t xml:space="preserve">builder.add_conditional_edges(</w:t>
      </w:r>
      <w:r>
        <w:rPr>
          <w:rStyle w:val="StringTok"/>
        </w:rPr>
        <w:t xml:space="preserve">"evaluate"</w:t>
      </w:r>
      <w:r>
        <w:rPr>
          <w:rStyle w:val="NormalTok"/>
        </w:rPr>
        <w:t xml:space="preserve">, decide,</w:t>
      </w:r>
      <w:r>
        <w:br/>
      </w:r>
      <w:r>
        <w:rPr>
          <w:rStyle w:val="NormalTok"/>
        </w:rPr>
        <w:t xml:space="preserve">                              {</w:t>
      </w:r>
      <w:r>
        <w:rPr>
          <w:rStyle w:val="StringTok"/>
        </w:rPr>
        <w:t xml:space="preserve">"done"</w:t>
      </w:r>
      <w:r>
        <w:rPr>
          <w:rStyle w:val="NormalTok"/>
        </w:rPr>
        <w:t xml:space="preserve">: END, </w:t>
      </w:r>
      <w:r>
        <w:rPr>
          <w:rStyle w:val="StringTok"/>
        </w:rPr>
        <w:t xml:space="preserve">"retry"</w:t>
      </w:r>
      <w:r>
        <w:rPr>
          <w:rStyle w:val="NormalTok"/>
        </w:rPr>
        <w:t xml:space="preserve">: </w:t>
      </w:r>
      <w:r>
        <w:rPr>
          <w:rStyle w:val="StringTok"/>
        </w:rPr>
        <w:t xml:space="preserve">"improve"</w:t>
      </w:r>
      <w:r>
        <w:rPr>
          <w:rStyle w:val="NormalTok"/>
        </w:rPr>
        <w:t xml:space="preserve">})</w:t>
      </w:r>
      <w:r>
        <w:br/>
      </w:r>
      <w:r>
        <w:rPr>
          <w:rStyle w:val="NormalTok"/>
        </w:rPr>
        <w:t xml:space="preserve">builder.add_edge(</w:t>
      </w:r>
      <w:r>
        <w:rPr>
          <w:rStyle w:val="StringTok"/>
        </w:rPr>
        <w:t xml:space="preserve">"improve"</w:t>
      </w:r>
      <w:r>
        <w:rPr>
          <w:rStyle w:val="NormalTok"/>
        </w:rPr>
        <w:t xml:space="preserve">, </w:t>
      </w:r>
      <w:r>
        <w:rPr>
          <w:rStyle w:val="StringTok"/>
        </w:rPr>
        <w:t xml:space="preserve">"evaluate"</w:t>
      </w:r>
      <w:r>
        <w:rPr>
          <w:rStyle w:val="NormalTok"/>
        </w:rPr>
        <w:t xml:space="preserve">)</w:t>
      </w:r>
      <w:r>
        <w:br/>
      </w:r>
      <w:r>
        <w:rPr>
          <w:rStyle w:val="NormalTok"/>
        </w:rPr>
        <w:t xml:space="preserve">app </w:t>
      </w:r>
      <w:r>
        <w:rPr>
          <w:rStyle w:val="OperatorTok"/>
        </w:rPr>
        <w:t xml:space="preserve">=</w:t>
      </w:r>
      <w:r>
        <w:rPr>
          <w:rStyle w:val="NormalTok"/>
        </w:rPr>
        <w:t xml:space="preserve"> builder.</w:t>
      </w:r>
      <w:r>
        <w:rPr>
          <w:rStyle w:val="BuiltInTok"/>
        </w:rPr>
        <w:t xml:space="preserve">compile</w:t>
      </w:r>
      <w:r>
        <w:rPr>
          <w:rStyle w:val="NormalTok"/>
        </w:rPr>
        <w:t xml:space="preserve">()</w:t>
      </w:r>
      <w:r>
        <w:br/>
      </w:r>
      <w:r>
        <w:rPr>
          <w:rStyle w:val="NormalTok"/>
        </w:rPr>
        <w:t xml:space="preserve">result </w:t>
      </w:r>
      <w:r>
        <w:rPr>
          <w:rStyle w:val="OperatorTok"/>
        </w:rPr>
        <w:t xml:space="preserve">=</w:t>
      </w:r>
      <w:r>
        <w:rPr>
          <w:rStyle w:val="NormalTok"/>
        </w:rPr>
        <w:t xml:space="preserve"> app.invoke({</w:t>
      </w:r>
      <w:r>
        <w:rPr>
          <w:rStyle w:val="StringTok"/>
        </w:rPr>
        <w:t xml:space="preserve">"topic"</w:t>
      </w:r>
      <w:r>
        <w:rPr>
          <w:rStyle w:val="NormalTok"/>
        </w:rPr>
        <w:t xml:space="preserve">: </w:t>
      </w:r>
      <w:r>
        <w:rPr>
          <w:rStyle w:val="StringTok"/>
        </w:rPr>
        <w:t xml:space="preserve">"LangGraph workflows"</w:t>
      </w:r>
      <w:r>
        <w:rPr>
          <w:rStyle w:val="NormalTok"/>
        </w:rPr>
        <w:t xml:space="preserve">},</w:t>
      </w:r>
      <w:r>
        <w:br/>
      </w:r>
      <w:r>
        <w:rPr>
          <w:rStyle w:val="NormalTok"/>
        </w:rPr>
        <w:t xml:space="preserve">                    config</w:t>
      </w:r>
      <w:r>
        <w:rPr>
          <w:rStyle w:val="OperatorTok"/>
        </w:rPr>
        <w:t xml:space="preserve">=</w:t>
      </w:r>
      <w:r>
        <w:rPr>
          <w:rStyle w:val="NormalTok"/>
        </w:rPr>
        <w:t xml:space="preserve">{</w:t>
      </w:r>
      <w:r>
        <w:rPr>
          <w:rStyle w:val="StringTok"/>
        </w:rPr>
        <w:t xml:space="preserve">"recursion_limit"</w:t>
      </w:r>
      <w:r>
        <w:rPr>
          <w:rStyle w:val="NormalTok"/>
        </w:rPr>
        <w:t xml:space="preserve">: </w:t>
      </w:r>
      <w:r>
        <w:rPr>
          <w:rStyle w:val="DecValTok"/>
        </w:rPr>
        <w:t xml:space="preserve">20</w:t>
      </w:r>
      <w:r>
        <w:rPr>
          <w:rStyle w:val="NormalTok"/>
        </w:rPr>
        <w:t xml:space="preserve">})</w:t>
      </w:r>
      <w:r>
        <w:br/>
      </w:r>
      <w:r>
        <w:rPr>
          <w:rStyle w:val="BuiltInTok"/>
        </w:rPr>
        <w:t xml:space="preserve">print</w:t>
      </w:r>
      <w:r>
        <w:rPr>
          <w:rStyle w:val="NormalTok"/>
        </w:rPr>
        <w:t xml:space="preserve">(result[</w:t>
      </w:r>
      <w:r>
        <w:rPr>
          <w:rStyle w:val="StringTok"/>
        </w:rPr>
        <w:t xml:space="preserve">"draft"</w:t>
      </w:r>
      <w:r>
        <w:rPr>
          <w:rStyle w:val="NormalTok"/>
        </w:rPr>
        <w:t xml:space="preserve">], result[</w:t>
      </w:r>
      <w:r>
        <w:rPr>
          <w:rStyle w:val="StringTok"/>
        </w:rPr>
        <w:t xml:space="preserve">"approved"</w:t>
      </w:r>
      <w:r>
        <w:rPr>
          <w:rStyle w:val="NormalTok"/>
        </w:rPr>
        <w:t xml:space="preserve">], result[</w:t>
      </w:r>
      <w:r>
        <w:rPr>
          <w:rStyle w:val="StringTok"/>
        </w:rPr>
        <w:t xml:space="preserve">"attempts"</w:t>
      </w:r>
      <w:r>
        <w:rPr>
          <w:rStyle w:val="NormalTok"/>
        </w:rPr>
        <w:t xml:space="preserve">])</w:t>
      </w:r>
    </w:p>
    <w:p>
      <w:pPr>
        <w:pStyle w:val="FirstParagraph"/>
      </w:pPr>
      <w:r>
        <w:rPr>
          <w:b/>
          <w:bCs/>
        </w:rPr>
        <w:t xml:space="preserve">What to notice:</w:t>
      </w:r>
      <w:r>
        <w:t xml:space="preserve"> </w:t>
      </w:r>
      <w:r>
        <w:t xml:space="preserve">The optimizer’s</w:t>
      </w:r>
      <w:r>
        <w:t xml:space="preserve"> </w:t>
      </w:r>
      <w:r>
        <w:rPr>
          <w:b/>
          <w:bCs/>
        </w:rPr>
        <w:t xml:space="preserve">normal edge returns to the evaluator</w:t>
      </w:r>
      <w:r>
        <w:t xml:space="preserve">. The evaluator’s</w:t>
      </w:r>
      <w:r>
        <w:t xml:space="preserve"> </w:t>
      </w:r>
      <w:r>
        <w:rPr>
          <w:b/>
          <w:bCs/>
        </w:rPr>
        <w:t xml:space="preserve">conditional edge</w:t>
      </w:r>
      <w:r>
        <w:t xml:space="preserve"> </w:t>
      </w:r>
      <w:r>
        <w:t xml:space="preserve">either ends or sends the graph to the optimizer again. You can add a second generator branch if your use case benefits from producing a completely fresh draft instead of editing the current one.</w:t>
      </w:r>
    </w:p>
    <w:bookmarkEnd w:id="35"/>
    <w:bookmarkStart w:id="36" w:name="X5a1ee02d63a7e07d29712a60c59be1d73b6ed84"/>
    <w:p>
      <w:pPr>
        <w:pStyle w:val="Heading2"/>
      </w:pPr>
      <w:r>
        <w:t xml:space="preserve">5. Converting this into an LLM evaluator–optimizer</w:t>
      </w:r>
    </w:p>
    <w:p>
      <w:pPr>
        <w:pStyle w:val="FirstParagraph"/>
      </w:pPr>
      <w:hyperlink r:id="rId25">
        <w:r>
          <w:rPr>
            <w:rStyle w:val="Hyperlink"/>
            <w:b/>
            <w:bCs/>
          </w:rPr>
          <w:t xml:space="preserve">Watch at 08:15</w:t>
        </w:r>
      </w:hyperlink>
    </w:p>
    <w:p>
      <w:pPr>
        <w:pStyle w:val="BodyText"/>
      </w:pPr>
      <w:r>
        <w:t xml:space="preserve">Three separate model invocations are typical:</w:t>
      </w:r>
      <w:r>
        <w:t xml:space="preserve"> </w:t>
      </w:r>
      <w:r>
        <w:rPr>
          <w:rStyle w:val="VerbatimChar"/>
        </w:rPr>
        <w:t xml:space="preserve">generate</w:t>
      </w:r>
      <w:r>
        <w:t xml:space="preserve"> </w:t>
      </w:r>
      <w:r>
        <w:t xml:space="preserve">gets the topic,</w:t>
      </w:r>
      <w:r>
        <w:t xml:space="preserve"> </w:t>
      </w:r>
      <w:r>
        <w:rPr>
          <w:rStyle w:val="VerbatimChar"/>
        </w:rPr>
        <w:t xml:space="preserve">evaluate</w:t>
      </w:r>
      <w:r>
        <w:t xml:space="preserve"> </w:t>
      </w:r>
      <w:r>
        <w:t xml:space="preserve">judges the draft against a rubric, and</w:t>
      </w:r>
      <w:r>
        <w:t xml:space="preserve"> </w:t>
      </w:r>
      <w:r>
        <w:rPr>
          <w:rStyle w:val="VerbatimChar"/>
        </w:rPr>
        <w:t xml:space="preserve">improve</w:t>
      </w:r>
      <w:r>
        <w:t xml:space="preserve"> </w:t>
      </w:r>
      <w:r>
        <w:t xml:space="preserve">takes both draft and feedback. Use</w:t>
      </w:r>
      <w:r>
        <w:t xml:space="preserve"> </w:t>
      </w:r>
      <w:r>
        <w:rPr>
          <w:b/>
          <w:bCs/>
        </w:rPr>
        <w:t xml:space="preserve">structured output</w:t>
      </w:r>
      <w:r>
        <w:t xml:space="preserve"> </w:t>
      </w:r>
      <w:r>
        <w:t xml:space="preserve">for evaluation instead of trying to parse arbitrary natural language.</w:t>
      </w:r>
    </w:p>
    <w:p>
      <w:pPr>
        <w:pStyle w:val="SourceCode"/>
      </w:pPr>
      <w:r>
        <w:rPr>
          <w:rStyle w:val="ImportTok"/>
        </w:rPr>
        <w:t xml:space="preserve">from</w:t>
      </w:r>
      <w:r>
        <w:rPr>
          <w:rStyle w:val="NormalTok"/>
        </w:rPr>
        <w:t xml:space="preserve"> typing </w:t>
      </w:r>
      <w:r>
        <w:rPr>
          <w:rStyle w:val="ImportTok"/>
        </w:rPr>
        <w:t xml:space="preserve">import</w:t>
      </w:r>
      <w:r>
        <w:rPr>
          <w:rStyle w:val="NormalTok"/>
        </w:rPr>
        <w:t xml:space="preserve"> Literal</w:t>
      </w:r>
      <w:r>
        <w:br/>
      </w:r>
      <w:r>
        <w:rPr>
          <w:rStyle w:val="ImportTok"/>
        </w:rPr>
        <w:t xml:space="preserve">from</w:t>
      </w:r>
      <w:r>
        <w:rPr>
          <w:rStyle w:val="NormalTok"/>
        </w:rPr>
        <w:t xml:space="preserve"> pydantic </w:t>
      </w:r>
      <w:r>
        <w:rPr>
          <w:rStyle w:val="ImportTok"/>
        </w:rPr>
        <w:t xml:space="preserve">import</w:t>
      </w:r>
      <w:r>
        <w:rPr>
          <w:rStyle w:val="NormalTok"/>
        </w:rPr>
        <w:t xml:space="preserve"> BaseModel, Field</w:t>
      </w:r>
      <w:r>
        <w:br/>
      </w:r>
      <w:r>
        <w:br/>
      </w:r>
      <w:r>
        <w:rPr>
          <w:rStyle w:val="KeywordTok"/>
        </w:rPr>
        <w:t xml:space="preserve">class</w:t>
      </w:r>
      <w:r>
        <w:rPr>
          <w:rStyle w:val="NormalTok"/>
        </w:rPr>
        <w:t xml:space="preserve"> Critique(BaseModel):</w:t>
      </w:r>
      <w:r>
        <w:br/>
      </w:r>
      <w:r>
        <w:rPr>
          <w:rStyle w:val="NormalTok"/>
        </w:rPr>
        <w:t xml:space="preserve">    verdict: Literal[</w:t>
      </w:r>
      <w:r>
        <w:rPr>
          <w:rStyle w:val="StringTok"/>
        </w:rPr>
        <w:t xml:space="preserve">"approved"</w:t>
      </w:r>
      <w:r>
        <w:rPr>
          <w:rStyle w:val="NormalTok"/>
        </w:rPr>
        <w:t xml:space="preserve">, </w:t>
      </w:r>
      <w:r>
        <w:rPr>
          <w:rStyle w:val="StringTok"/>
        </w:rPr>
        <w:t xml:space="preserve">"improve"</w:t>
      </w:r>
      <w:r>
        <w:rPr>
          <w:rStyle w:val="NormalTok"/>
        </w:rPr>
        <w:t xml:space="preserve">]</w:t>
      </w:r>
      <w:r>
        <w:br/>
      </w:r>
      <w:r>
        <w:rPr>
          <w:rStyle w:val="NormalTok"/>
        </w:rPr>
        <w:t xml:space="preserve">    feedback: </w:t>
      </w:r>
      <w:r>
        <w:rPr>
          <w:rStyle w:val="BuiltInTok"/>
        </w:rPr>
        <w:t xml:space="preserve">str</w:t>
      </w:r>
      <w:r>
        <w:rPr>
          <w:rStyle w:val="NormalTok"/>
        </w:rPr>
        <w:t xml:space="preserve"> </w:t>
      </w:r>
      <w:r>
        <w:rPr>
          <w:rStyle w:val="OperatorTok"/>
        </w:rPr>
        <w:t xml:space="preserve">=</w:t>
      </w:r>
      <w:r>
        <w:rPr>
          <w:rStyle w:val="NormalTok"/>
        </w:rPr>
        <w:t xml:space="preserve"> Field(description</w:t>
      </w:r>
      <w:r>
        <w:rPr>
          <w:rStyle w:val="OperatorTok"/>
        </w:rPr>
        <w:t xml:space="preserve">=</w:t>
      </w:r>
      <w:r>
        <w:rPr>
          <w:rStyle w:val="StringTok"/>
        </w:rPr>
        <w:t xml:space="preserve">"Actionable suggestion if not approved"</w:t>
      </w:r>
      <w:r>
        <w:rPr>
          <w:rStyle w:val="NormalTok"/>
        </w:rPr>
        <w:t xml:space="preserve">)</w:t>
      </w:r>
      <w:r>
        <w:br/>
      </w:r>
      <w:r>
        <w:rPr>
          <w:rStyle w:val="NormalTok"/>
        </w:rPr>
        <w:t xml:space="preserve">    score: </w:t>
      </w:r>
      <w:r>
        <w:rPr>
          <w:rStyle w:val="BuiltInTok"/>
        </w:rPr>
        <w:t xml:space="preserve">int</w:t>
      </w:r>
      <w:r>
        <w:rPr>
          <w:rStyle w:val="NormalTok"/>
        </w:rPr>
        <w:t xml:space="preserve"> </w:t>
      </w:r>
      <w:r>
        <w:rPr>
          <w:rStyle w:val="OperatorTok"/>
        </w:rPr>
        <w:t xml:space="preserve">=</w:t>
      </w:r>
      <w:r>
        <w:rPr>
          <w:rStyle w:val="NormalTok"/>
        </w:rPr>
        <w:t xml:space="preserve"> Field(ge</w:t>
      </w:r>
      <w:r>
        <w:rPr>
          <w:rStyle w:val="OperatorTok"/>
        </w:rPr>
        <w:t xml:space="preserve">=</w:t>
      </w:r>
      <w:r>
        <w:rPr>
          <w:rStyle w:val="DecValTok"/>
        </w:rPr>
        <w:t xml:space="preserve">0</w:t>
      </w:r>
      <w:r>
        <w:rPr>
          <w:rStyle w:val="NormalTok"/>
        </w:rPr>
        <w:t xml:space="preserve">, le</w:t>
      </w:r>
      <w:r>
        <w:rPr>
          <w:rStyle w:val="OperatorTok"/>
        </w:rPr>
        <w:t xml:space="preserve">=</w:t>
      </w:r>
      <w:r>
        <w:rPr>
          <w:rStyle w:val="DecValTok"/>
        </w:rPr>
        <w:t xml:space="preserve">10</w:t>
      </w:r>
      <w:r>
        <w:rPr>
          <w:rStyle w:val="NormalTok"/>
        </w:rPr>
        <w:t xml:space="preserve">)</w:t>
      </w:r>
      <w:r>
        <w:br/>
      </w:r>
      <w:r>
        <w:br/>
      </w:r>
      <w:r>
        <w:rPr>
          <w:rStyle w:val="CommentTok"/>
        </w:rPr>
        <w:t xml:space="preserve"># With a configured ChatOpenAI model:</w:t>
      </w:r>
      <w:r>
        <w:br/>
      </w:r>
      <w:r>
        <w:rPr>
          <w:rStyle w:val="CommentTok"/>
        </w:rPr>
        <w:t xml:space="preserve"># critique_model = llm.with_structured_output(Critique)</w:t>
      </w:r>
      <w:r>
        <w:br/>
      </w:r>
      <w:r>
        <w:rPr>
          <w:rStyle w:val="CommentTok"/>
        </w:rPr>
        <w:t xml:space="preserve"># result = critique_model.invoke(</w:t>
      </w:r>
      <w:r>
        <w:br/>
      </w:r>
      <w:r>
        <w:rPr>
          <w:rStyle w:val="CommentTok"/>
        </w:rPr>
        <w:t xml:space="preserve">#   f"Check factuality, clarity, and &lt;= 280 characters: {draft}"</w:t>
      </w:r>
      <w:r>
        <w:br/>
      </w:r>
      <w:r>
        <w:rPr>
          <w:rStyle w:val="CommentTok"/>
        </w:rPr>
        <w:t xml:space="preserve"># )</w:t>
      </w:r>
      <w:r>
        <w:br/>
      </w:r>
      <w:r>
        <w:rPr>
          <w:rStyle w:val="CommentTok"/>
        </w:rPr>
        <w:t xml:space="preserve"># return {"approved": result.verdict == "approved",</w:t>
      </w:r>
      <w:r>
        <w:br/>
      </w:r>
      <w:r>
        <w:rPr>
          <w:rStyle w:val="CommentTok"/>
        </w:rPr>
        <w:t xml:space="preserve">#         "feedback": result.feedback, "score": result.score}</w:t>
      </w:r>
    </w:p>
    <w:p>
      <w:pPr>
        <w:pStyle w:val="FirstParagraph"/>
      </w:pPr>
      <w:r>
        <w:t xml:space="preserve">One good improvement rule is</w:t>
      </w:r>
      <w:r>
        <w:t xml:space="preserve"> </w:t>
      </w:r>
      <w:r>
        <w:rPr>
          <w:b/>
          <w:bCs/>
        </w:rPr>
        <w:t xml:space="preserve">carry forward the evaluator’s concrete feedback</w:t>
      </w:r>
      <w:r>
        <w:t xml:space="preserve">, not just a numeric score. For example</w:t>
      </w:r>
      <w:r>
        <w:t xml:space="preserve"> </w:t>
      </w:r>
      <w:r>
        <w:t xml:space="preserve">“</w:t>
      </w:r>
      <w:r>
        <w:t xml:space="preserve">remove redundant intro and include one actionable point</w:t>
      </w:r>
      <w:r>
        <w:t xml:space="preserve">”</w:t>
      </w:r>
      <w:r>
        <w:t xml:space="preserve"> </w:t>
      </w:r>
      <w:r>
        <w:t xml:space="preserve">is better than</w:t>
      </w:r>
      <w:r>
        <w:t xml:space="preserve"> </w:t>
      </w:r>
      <w:r>
        <w:t xml:space="preserve">“</w:t>
      </w:r>
      <w:r>
        <w:t xml:space="preserve">score 6/10</w:t>
      </w:r>
      <w:r>
        <w:t xml:space="preserve">”</w:t>
      </w:r>
      <w:r>
        <w:t xml:space="preserve">.</w:t>
      </w:r>
    </w:p>
    <w:bookmarkEnd w:id="36"/>
    <w:bookmarkStart w:id="41" w:name="safety-limits-and-failure-modes"/>
    <w:p>
      <w:pPr>
        <w:pStyle w:val="Heading2"/>
      </w:pPr>
      <w:r>
        <w:t xml:space="preserve">6. Safety limits and failure modes</w:t>
      </w:r>
    </w:p>
    <w:p>
      <w:pPr>
        <w:pStyle w:val="CaptionedFigure"/>
      </w:pPr>
      <w:r>
        <w:drawing>
          <wp:inline>
            <wp:extent cx="6261100" cy="2965078"/>
            <wp:effectExtent b="0" l="0" r="0" t="0"/>
            <wp:docPr descr="Loop limits" title="" id="38" name="Picture"/>
            <a:graphic>
              <a:graphicData uri="http://schemas.openxmlformats.org/drawingml/2006/picture">
                <pic:pic>
                  <pic:nvPicPr>
                    <pic:cNvPr descr="images/03_loop_guards.png" id="39" name="Picture"/>
                    <pic:cNvPicPr>
                      <a:picLocks noChangeArrowheads="1" noChangeAspect="1"/>
                    </pic:cNvPicPr>
                  </pic:nvPicPr>
                  <pic:blipFill>
                    <a:blip r:embed="rId37"/>
                    <a:stretch>
                      <a:fillRect/>
                    </a:stretch>
                  </pic:blipFill>
                  <pic:spPr bwMode="auto">
                    <a:xfrm>
                      <a:off x="0" y="0"/>
                      <a:ext cx="6261100" cy="2965078"/>
                    </a:xfrm>
                    <a:prstGeom prst="rect">
                      <a:avLst/>
                    </a:prstGeom>
                    <a:noFill/>
                    <a:ln w="9525">
                      <a:noFill/>
                      <a:headEnd/>
                      <a:tailEnd/>
                    </a:ln>
                  </pic:spPr>
                </pic:pic>
              </a:graphicData>
            </a:graphic>
          </wp:inline>
        </w:drawing>
      </w:r>
    </w:p>
    <w:p>
      <w:pPr>
        <w:pStyle w:val="ImageCaption"/>
      </w:pPr>
      <w:r>
        <w:t xml:space="preserve">Loop limits</w:t>
      </w:r>
    </w:p>
    <w:bookmarkStart w:id="40" w:name="always-have-a-stop-condition"/>
    <w:p>
      <w:pPr>
        <w:pStyle w:val="Heading3"/>
      </w:pPr>
      <w:r>
        <w:t xml:space="preserve">Always have a stop condition</w:t>
      </w:r>
    </w:p>
    <w:p>
      <w:pPr>
        <w:pStyle w:val="FirstParagraph"/>
      </w:pPr>
      <w:r>
        <w:t xml:space="preserve">A safe loop commonly terminates if</w:t>
      </w:r>
      <w:r>
        <w:t xml:space="preserve"> </w:t>
      </w:r>
      <w:r>
        <w:rPr>
          <w:b/>
          <w:bCs/>
        </w:rPr>
        <w:t xml:space="preserve">quality passed OR attempts &gt;= maximum</w:t>
      </w:r>
      <w:r>
        <w:t xml:space="preserve">. Also configure LangGraph’s</w:t>
      </w:r>
      <w:r>
        <w:t xml:space="preserve"> </w:t>
      </w:r>
      <w:r>
        <w:rPr>
          <w:rStyle w:val="VerbatimChar"/>
        </w:rPr>
        <w:t xml:space="preserve">recursion_limit</w:t>
      </w:r>
      <w:r>
        <w:t xml:space="preserve"> </w:t>
      </w:r>
      <w:r>
        <w:t xml:space="preserve">for an additional guard. A recursion limit prevents excessive graph steps; it is</w:t>
      </w:r>
      <w:r>
        <w:t xml:space="preserve"> </w:t>
      </w:r>
      <w:r>
        <w:rPr>
          <w:b/>
          <w:bCs/>
        </w:rPr>
        <w:t xml:space="preserve">not</w:t>
      </w:r>
      <w:r>
        <w:t xml:space="preserve"> </w:t>
      </w:r>
      <w:r>
        <w:t xml:space="preserve">a substitute for an application-level stopping rule.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Failure</w:t>
            </w:r>
          </w:p>
        </w:tc>
        <w:tc>
          <w:tcPr/>
          <w:p>
            <w:pPr>
              <w:pStyle w:val="Compact"/>
              <w:jc w:val="left"/>
            </w:pPr>
            <w:r>
              <w:t xml:space="preserve">Why it happens</w:t>
            </w:r>
          </w:p>
        </w:tc>
        <w:tc>
          <w:tcPr/>
          <w:p>
            <w:pPr>
              <w:pStyle w:val="Compact"/>
              <w:jc w:val="left"/>
            </w:pPr>
            <w:r>
              <w:t xml:space="preserve">Improvement</w:t>
            </w:r>
          </w:p>
        </w:tc>
      </w:tr>
      <w:tr>
        <w:tc>
          <w:tcPr/>
          <w:p>
            <w:pPr>
              <w:pStyle w:val="Compact"/>
              <w:jc w:val="left"/>
            </w:pPr>
            <w:r>
              <w:t xml:space="preserve">Infinite cycle</w:t>
            </w:r>
          </w:p>
        </w:tc>
        <w:tc>
          <w:tcPr/>
          <w:p>
            <w:pPr>
              <w:pStyle w:val="Compact"/>
              <w:jc w:val="left"/>
            </w:pPr>
            <w:r>
              <w:t xml:space="preserve">Route never returns END</w:t>
            </w:r>
          </w:p>
        </w:tc>
        <w:tc>
          <w:tcPr/>
          <w:p>
            <w:pPr>
              <w:pStyle w:val="Compact"/>
              <w:jc w:val="left"/>
            </w:pPr>
            <w:r>
              <w:t xml:space="preserve">Add</w:t>
            </w:r>
            <w:r>
              <w:t xml:space="preserve"> </w:t>
            </w:r>
            <w:r>
              <w:rPr>
                <w:rStyle w:val="VerbatimChar"/>
              </w:rPr>
              <w:t xml:space="preserve">max_attempts</w:t>
            </w:r>
            <w:r>
              <w:t xml:space="preserve"> </w:t>
            </w:r>
            <w:r>
              <w:t xml:space="preserve">and test termination</w:t>
            </w:r>
          </w:p>
        </w:tc>
      </w:tr>
      <w:tr>
        <w:tc>
          <w:tcPr/>
          <w:p>
            <w:pPr>
              <w:pStyle w:val="Compact"/>
              <w:jc w:val="left"/>
            </w:pPr>
            <w:r>
              <w:t xml:space="preserve">Repeated identical drafts</w:t>
            </w:r>
          </w:p>
        </w:tc>
        <w:tc>
          <w:tcPr/>
          <w:p>
            <w:pPr>
              <w:pStyle w:val="Compact"/>
              <w:jc w:val="left"/>
            </w:pPr>
            <w:r>
              <w:t xml:space="preserve">Feedback ignored</w:t>
            </w:r>
          </w:p>
        </w:tc>
        <w:tc>
          <w:tcPr/>
          <w:p>
            <w:pPr>
              <w:pStyle w:val="Compact"/>
              <w:jc w:val="left"/>
            </w:pPr>
            <w:r>
              <w:t xml:space="preserve">Supply previous draft + specific critique</w:t>
            </w:r>
          </w:p>
        </w:tc>
      </w:tr>
      <w:tr>
        <w:tc>
          <w:tcPr/>
          <w:p>
            <w:pPr>
              <w:pStyle w:val="Compact"/>
              <w:jc w:val="left"/>
            </w:pPr>
            <w:r>
              <w:t xml:space="preserve">Scores fluctuate</w:t>
            </w:r>
          </w:p>
        </w:tc>
        <w:tc>
          <w:tcPr/>
          <w:p>
            <w:pPr>
              <w:pStyle w:val="Compact"/>
              <w:jc w:val="left"/>
            </w:pPr>
            <w:r>
              <w:t xml:space="preserve">Unstable evaluator</w:t>
            </w:r>
          </w:p>
        </w:tc>
        <w:tc>
          <w:tcPr/>
          <w:p>
            <w:pPr>
              <w:pStyle w:val="Compact"/>
              <w:jc w:val="left"/>
            </w:pPr>
            <w:r>
              <w:t xml:space="preserve">Use rubric + deterministic checks + human review</w:t>
            </w:r>
          </w:p>
        </w:tc>
      </w:tr>
      <w:tr>
        <w:tc>
          <w:tcPr/>
          <w:p>
            <w:pPr>
              <w:pStyle w:val="Compact"/>
              <w:jc w:val="left"/>
            </w:pPr>
            <w:r>
              <w:t xml:space="preserve">Output becomes worse</w:t>
            </w:r>
          </w:p>
        </w:tc>
        <w:tc>
          <w:tcPr/>
          <w:p>
            <w:pPr>
              <w:pStyle w:val="Compact"/>
              <w:jc w:val="left"/>
            </w:pPr>
            <w:r>
              <w:t xml:space="preserve">Over-optimization</w:t>
            </w:r>
          </w:p>
        </w:tc>
        <w:tc>
          <w:tcPr/>
          <w:p>
            <w:pPr>
              <w:pStyle w:val="Compact"/>
              <w:jc w:val="left"/>
            </w:pPr>
            <w:r>
              <w:t xml:space="preserve">Preserve best-so-far candidate and compare</w:t>
            </w:r>
          </w:p>
        </w:tc>
      </w:tr>
      <w:tr>
        <w:tc>
          <w:tcPr/>
          <w:p>
            <w:pPr>
              <w:pStyle w:val="Compact"/>
              <w:jc w:val="left"/>
            </w:pPr>
            <w:r>
              <w:t xml:space="preserve">API costs explode</w:t>
            </w:r>
          </w:p>
        </w:tc>
        <w:tc>
          <w:tcPr/>
          <w:p>
            <w:pPr>
              <w:pStyle w:val="Compact"/>
              <w:jc w:val="left"/>
            </w:pPr>
            <w:r>
              <w:t xml:space="preserve">Every loop calls models</w:t>
            </w:r>
          </w:p>
        </w:tc>
        <w:tc>
          <w:tcPr/>
          <w:p>
            <w:pPr>
              <w:pStyle w:val="Compact"/>
              <w:jc w:val="left"/>
            </w:pPr>
            <w:r>
              <w:t xml:space="preserve">Limit iterations; track tokens and latency</w:t>
            </w:r>
          </w:p>
        </w:tc>
      </w:tr>
      <w:tr>
        <w:tc>
          <w:tcPr/>
          <w:p>
            <w:pPr>
              <w:pStyle w:val="Compact"/>
              <w:jc w:val="left"/>
            </w:pPr>
            <w:r>
              <w:t xml:space="preserve">False acceptance</w:t>
            </w:r>
          </w:p>
        </w:tc>
        <w:tc>
          <w:tcPr/>
          <w:p>
            <w:pPr>
              <w:pStyle w:val="Compact"/>
              <w:jc w:val="left"/>
            </w:pPr>
            <w:r>
              <w:t xml:space="preserve">Evaluator is too lenient</w:t>
            </w:r>
          </w:p>
        </w:tc>
        <w:tc>
          <w:tcPr/>
          <w:p>
            <w:pPr>
              <w:pStyle w:val="Compact"/>
              <w:jc w:val="left"/>
            </w:pPr>
            <w:r>
              <w:t xml:space="preserve">Add objective validators where possible</w:t>
            </w:r>
          </w:p>
        </w:tc>
      </w:tr>
    </w:tbl>
    <w:p>
      <w:pPr>
        <w:pStyle w:val="BodyText"/>
      </w:pPr>
      <w:r>
        <w:rPr>
          <w:b/>
          <w:bCs/>
        </w:rPr>
        <w:t xml:space="preserve">Important nuance:</w:t>
      </w:r>
      <w:r>
        <w:t xml:space="preserve"> </w:t>
      </w:r>
      <w:r>
        <w:t xml:space="preserve">if the final state is not approved but the maximum attempt count is reached, communicate that explicitly in a real application. Do not silently present an unapproved result as validated.</w:t>
      </w:r>
    </w:p>
    <w:bookmarkEnd w:id="40"/>
    <w:bookmarkEnd w:id="41"/>
    <w:bookmarkStart w:id="42" w:name="how-to-test-iterative-workflows"/>
    <w:p>
      <w:pPr>
        <w:pStyle w:val="Heading2"/>
      </w:pPr>
      <w:r>
        <w:t xml:space="preserve">7. How to test iterative workflows</w:t>
      </w:r>
    </w:p>
    <w:p>
      <w:pPr>
        <w:pStyle w:val="FirstParagraph"/>
      </w:pPr>
      <w:hyperlink r:id="rId26">
        <w:r>
          <w:rPr>
            <w:rStyle w:val="Hyperlink"/>
            <w:b/>
            <w:bCs/>
          </w:rPr>
          <w:t xml:space="preserve">Watch testing section at 29:45</w:t>
        </w:r>
      </w:hyperlink>
    </w:p>
    <w:p>
      <w:pPr>
        <w:pStyle w:val="BodyText"/>
      </w:pPr>
      <w:r>
        <w:t xml:space="preserve">Test at least four cases: (1) first draft passes immediately, (2) one retry fixes the issue, (3) all retries fail and the graph stops safely, and (4) the evaluator raises an error or returns an invalid decision. Inspect state updates, not just final text.</w:t>
      </w:r>
    </w:p>
    <w:p>
      <w:pPr>
        <w:pStyle w:val="SourceCode"/>
      </w:pPr>
      <w:r>
        <w:rPr>
          <w:rStyle w:val="ControlFlowTok"/>
        </w:rPr>
        <w:t xml:space="preserve">for</w:t>
      </w:r>
      <w:r>
        <w:rPr>
          <w:rStyle w:val="NormalTok"/>
        </w:rPr>
        <w:t xml:space="preserve"> step </w:t>
      </w:r>
      <w:r>
        <w:rPr>
          <w:rStyle w:val="KeywordTok"/>
        </w:rPr>
        <w:t xml:space="preserve">in</w:t>
      </w:r>
      <w:r>
        <w:rPr>
          <w:rStyle w:val="NormalTok"/>
        </w:rPr>
        <w:t xml:space="preserve"> app.stream({</w:t>
      </w:r>
      <w:r>
        <w:rPr>
          <w:rStyle w:val="StringTok"/>
        </w:rPr>
        <w:t xml:space="preserve">"topic"</w:t>
      </w:r>
      <w:r>
        <w:rPr>
          <w:rStyle w:val="NormalTok"/>
        </w:rPr>
        <w:t xml:space="preserve">: </w:t>
      </w:r>
      <w:r>
        <w:rPr>
          <w:rStyle w:val="StringTok"/>
        </w:rPr>
        <w:t xml:space="preserve">"LangGraph"</w:t>
      </w:r>
      <w:r>
        <w:rPr>
          <w:rStyle w:val="NormalTok"/>
        </w:rPr>
        <w:t xml:space="preserve">},</w:t>
      </w:r>
      <w:r>
        <w:br/>
      </w:r>
      <w:r>
        <w:rPr>
          <w:rStyle w:val="NormalTok"/>
        </w:rPr>
        <w:t xml:space="preserve">                       stream_mode</w:t>
      </w:r>
      <w:r>
        <w:rPr>
          <w:rStyle w:val="OperatorTok"/>
        </w:rPr>
        <w:t xml:space="preserve">=</w:t>
      </w:r>
      <w:r>
        <w:rPr>
          <w:rStyle w:val="StringTok"/>
        </w:rPr>
        <w:t xml:space="preserve">"updates"</w:t>
      </w:r>
      <w:r>
        <w:rPr>
          <w:rStyle w:val="NormalTok"/>
        </w:rPr>
        <w:t xml:space="preserve">):</w:t>
      </w:r>
      <w:r>
        <w:br/>
      </w:r>
      <w:r>
        <w:rPr>
          <w:rStyle w:val="NormalTok"/>
        </w:rPr>
        <w:t xml:space="preserve">    </w:t>
      </w:r>
      <w:r>
        <w:rPr>
          <w:rStyle w:val="BuiltInTok"/>
        </w:rPr>
        <w:t xml:space="preserve">print</w:t>
      </w:r>
      <w:r>
        <w:rPr>
          <w:rStyle w:val="NormalTok"/>
        </w:rPr>
        <w:t xml:space="preserve">(step)</w:t>
      </w:r>
    </w:p>
    <w:p>
      <w:pPr>
        <w:pStyle w:val="FirstParagraph"/>
      </w:pPr>
      <w:r>
        <w:t xml:space="preserve">For real LLM tests, replace paid calls with fixed test doubles to make routing and stop conditions deterministic. Score qualitative output separately with a human-reviewed evaluation dataset.</w:t>
      </w:r>
    </w:p>
    <w:bookmarkEnd w:id="42"/>
    <w:bookmarkStart w:id="43" w:name="comparison-with-other-patterns"/>
    <w:p>
      <w:pPr>
        <w:pStyle w:val="Heading2"/>
      </w:pPr>
      <w:r>
        <w:t xml:space="preserve">8. Comparison with other patterns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Pattern</w:t>
            </w:r>
          </w:p>
        </w:tc>
        <w:tc>
          <w:tcPr/>
          <w:p>
            <w:pPr>
              <w:pStyle w:val="Compact"/>
              <w:jc w:val="left"/>
            </w:pPr>
            <w:r>
              <w:t xml:space="preserve">Control flow</w:t>
            </w:r>
          </w:p>
        </w:tc>
        <w:tc>
          <w:tcPr/>
          <w:p>
            <w:pPr>
              <w:pStyle w:val="Compact"/>
              <w:jc w:val="left"/>
            </w:pPr>
            <w:r>
              <w:t xml:space="preserve">Example</w:t>
            </w:r>
          </w:p>
        </w:tc>
      </w:tr>
      <w:tr>
        <w:tc>
          <w:tcPr/>
          <w:p>
            <w:pPr>
              <w:pStyle w:val="Compact"/>
              <w:jc w:val="left"/>
            </w:pPr>
            <w:r>
              <w:t xml:space="preserve">Sequential</w:t>
            </w:r>
          </w:p>
        </w:tc>
        <w:tc>
          <w:tcPr/>
          <w:p>
            <w:pPr>
              <w:pStyle w:val="Compact"/>
              <w:jc w:val="left"/>
            </w:pPr>
            <w:r>
              <w:t xml:space="preserve">One fixed chain</w:t>
            </w:r>
          </w:p>
        </w:tc>
        <w:tc>
          <w:tcPr/>
          <w:p>
            <w:pPr>
              <w:pStyle w:val="Compact"/>
              <w:jc w:val="left"/>
            </w:pPr>
            <w:r>
              <w:t xml:space="preserve">Extract → normalize → save</w:t>
            </w:r>
          </w:p>
        </w:tc>
      </w:tr>
      <w:tr>
        <w:tc>
          <w:tcPr/>
          <w:p>
            <w:pPr>
              <w:pStyle w:val="Compact"/>
              <w:jc w:val="left"/>
            </w:pPr>
            <w:r>
              <w:t xml:space="preserve">Parallel</w:t>
            </w:r>
          </w:p>
        </w:tc>
        <w:tc>
          <w:tcPr/>
          <w:p>
            <w:pPr>
              <w:pStyle w:val="Compact"/>
              <w:jc w:val="left"/>
            </w:pPr>
            <w:r>
              <w:t xml:space="preserve">Independent branches</w:t>
            </w:r>
          </w:p>
        </w:tc>
        <w:tc>
          <w:tcPr/>
          <w:p>
            <w:pPr>
              <w:pStyle w:val="Compact"/>
              <w:jc w:val="left"/>
            </w:pPr>
            <w:r>
              <w:t xml:space="preserve">Grade clarity + accuracy + tone</w:t>
            </w:r>
          </w:p>
        </w:tc>
      </w:tr>
      <w:tr>
        <w:tc>
          <w:tcPr/>
          <w:p>
            <w:pPr>
              <w:pStyle w:val="Compact"/>
              <w:jc w:val="left"/>
            </w:pPr>
            <w:r>
              <w:t xml:space="preserve">Conditional</w:t>
            </w:r>
          </w:p>
        </w:tc>
        <w:tc>
          <w:tcPr/>
          <w:p>
            <w:pPr>
              <w:pStyle w:val="Compact"/>
              <w:jc w:val="left"/>
            </w:pPr>
            <w:r>
              <w:t xml:space="preserve">Choose based on state</w:t>
            </w:r>
          </w:p>
        </w:tc>
        <w:tc>
          <w:tcPr/>
          <w:p>
            <w:pPr>
              <w:pStyle w:val="Compact"/>
              <w:jc w:val="left"/>
            </w:pPr>
            <w:r>
              <w:t xml:space="preserve">Refund vs billing support</w:t>
            </w:r>
          </w:p>
        </w:tc>
      </w:tr>
      <w:tr>
        <w:tc>
          <w:tcPr/>
          <w:p>
            <w:pPr>
              <w:pStyle w:val="Compact"/>
              <w:jc w:val="left"/>
            </w:pPr>
            <w:r>
              <w:t xml:space="preserve">Iterative</w:t>
            </w:r>
          </w:p>
        </w:tc>
        <w:tc>
          <w:tcPr/>
          <w:p>
            <w:pPr>
              <w:pStyle w:val="Compact"/>
              <w:jc w:val="left"/>
            </w:pPr>
            <w:r>
              <w:t xml:space="preserve">Revisit previous work</w:t>
            </w:r>
          </w:p>
        </w:tc>
        <w:tc>
          <w:tcPr/>
          <w:p>
            <w:pPr>
              <w:pStyle w:val="Compact"/>
              <w:jc w:val="left"/>
            </w:pPr>
            <w:r>
              <w:t xml:space="preserve">Draft → evaluate → revise</w:t>
            </w:r>
          </w:p>
        </w:tc>
      </w:tr>
    </w:tbl>
    <w:p>
      <w:pPr>
        <w:pStyle w:val="BodyText"/>
      </w:pPr>
      <w:r>
        <w:t xml:space="preserve">These patterns can be</w:t>
      </w:r>
      <w:r>
        <w:t xml:space="preserve"> </w:t>
      </w:r>
      <w:r>
        <w:rPr>
          <w:b/>
          <w:bCs/>
        </w:rPr>
        <w:t xml:space="preserve">combined</w:t>
      </w:r>
      <w:r>
        <w:t xml:space="preserve">: parallel reviewers can evaluate one draft, the router can decide whether to iterate, and a sequential publishing step can run after approval.</w:t>
      </w:r>
    </w:p>
    <w:bookmarkEnd w:id="43"/>
    <w:bookmarkStart w:id="47" w:name="practice-and-revision-checklist"/>
    <w:p>
      <w:pPr>
        <w:pStyle w:val="Heading2"/>
      </w:pPr>
      <w:r>
        <w:t xml:space="preserve">9. Practice and revision checklist</w:t>
      </w:r>
    </w:p>
    <w:p>
      <w:pPr>
        <w:pStyle w:val="Compact"/>
        <w:numPr>
          <w:ilvl w:val="0"/>
          <w:numId w:val="1003"/>
        </w:numPr>
      </w:pPr>
      <w:r>
        <w:t xml:space="preserve">Add a</w:t>
      </w:r>
      <w:r>
        <w:t xml:space="preserve"> </w:t>
      </w:r>
      <w:r>
        <w:rPr>
          <w:rStyle w:val="VerbatimChar"/>
        </w:rPr>
        <w:t xml:space="preserve">history</w:t>
      </w:r>
      <w:r>
        <w:t xml:space="preserve"> </w:t>
      </w:r>
      <w:r>
        <w:t xml:space="preserve">list to record feedback per attempt using</w:t>
      </w:r>
      <w:r>
        <w:t xml:space="preserve"> </w:t>
      </w:r>
      <w:r>
        <w:rPr>
          <w:rStyle w:val="VerbatimChar"/>
        </w:rPr>
        <w:t xml:space="preserve">Annotated[list[str], operator.add]</w:t>
      </w:r>
      <w:r>
        <w:t xml:space="preserve">. Return a</w:t>
      </w:r>
      <w:r>
        <w:t xml:space="preserve"> </w:t>
      </w:r>
      <w:r>
        <w:rPr>
          <w:b/>
          <w:bCs/>
        </w:rPr>
        <w:t xml:space="preserve">single-item list</w:t>
      </w:r>
      <w:r>
        <w:t xml:space="preserve"> </w:t>
      </w:r>
      <w:r>
        <w:t xml:space="preserve">from each node that contributes history.</w:t>
      </w:r>
    </w:p>
    <w:p>
      <w:pPr>
        <w:pStyle w:val="Compact"/>
        <w:numPr>
          <w:ilvl w:val="0"/>
          <w:numId w:val="1003"/>
        </w:numPr>
      </w:pPr>
      <w:r>
        <w:t xml:space="preserve">Keep the highest-scoring draft in</w:t>
      </w:r>
      <w:r>
        <w:t xml:space="preserve"> </w:t>
      </w:r>
      <w:r>
        <w:rPr>
          <w:rStyle w:val="VerbatimChar"/>
        </w:rPr>
        <w:t xml:space="preserve">best_draft</w:t>
      </w:r>
      <w:r>
        <w:t xml:space="preserve"> </w:t>
      </w:r>
      <w:r>
        <w:t xml:space="preserve">even if a later iteration is worse.</w:t>
      </w:r>
    </w:p>
    <w:p>
      <w:pPr>
        <w:pStyle w:val="Compact"/>
        <w:numPr>
          <w:ilvl w:val="0"/>
          <w:numId w:val="1003"/>
        </w:numPr>
      </w:pPr>
      <w:r>
        <w:t xml:space="preserve">Add deterministic validators for character count and forbidden words before calling the LLM evaluator.</w:t>
      </w:r>
    </w:p>
    <w:p>
      <w:pPr>
        <w:pStyle w:val="Compact"/>
        <w:numPr>
          <w:ilvl w:val="0"/>
          <w:numId w:val="1003"/>
        </w:numPr>
      </w:pPr>
      <w:r>
        <w:t xml:space="preserve">Make</w:t>
      </w:r>
      <w:r>
        <w:t xml:space="preserve"> </w:t>
      </w:r>
      <w:r>
        <w:rPr>
          <w:rStyle w:val="VerbatimChar"/>
        </w:rPr>
        <w:t xml:space="preserve">max_attempts</w:t>
      </w:r>
      <w:r>
        <w:t xml:space="preserve"> </w:t>
      </w:r>
      <w:r>
        <w:t xml:space="preserve">an input parameter rather than hard-coding it in the generator.</w:t>
      </w:r>
    </w:p>
    <w:p>
      <w:pPr>
        <w:pStyle w:val="Compact"/>
        <w:numPr>
          <w:ilvl w:val="0"/>
          <w:numId w:val="1004"/>
        </w:numPr>
      </w:pPr>
      <w:r>
        <w:t xml:space="preserve">☐ I can explain a loop edge in a compiled graph.</w:t>
      </w:r>
    </w:p>
    <w:p>
      <w:pPr>
        <w:pStyle w:val="Compact"/>
        <w:numPr>
          <w:ilvl w:val="0"/>
          <w:numId w:val="1004"/>
        </w:numPr>
      </w:pPr>
      <w:r>
        <w:t xml:space="preserve">☐ I know which node produces feedback and which consumes it.</w:t>
      </w:r>
    </w:p>
    <w:p>
      <w:pPr>
        <w:pStyle w:val="Compact"/>
        <w:numPr>
          <w:ilvl w:val="0"/>
          <w:numId w:val="1004"/>
        </w:numPr>
      </w:pPr>
      <w:r>
        <w:t xml:space="preserve">☐ I can route between retry and END.</w:t>
      </w:r>
    </w:p>
    <w:p>
      <w:pPr>
        <w:pStyle w:val="Compact"/>
        <w:numPr>
          <w:ilvl w:val="0"/>
          <w:numId w:val="1004"/>
        </w:numPr>
      </w:pPr>
      <w:r>
        <w:t xml:space="preserve">☐ I can explain why a max-iteration guard is important.</w:t>
      </w:r>
    </w:p>
    <w:p>
      <w:pPr>
        <w:pStyle w:val="Compact"/>
        <w:numPr>
          <w:ilvl w:val="0"/>
          <w:numId w:val="1004"/>
        </w:numPr>
      </w:pPr>
      <w:r>
        <w:t xml:space="preserve">☐ I can run the no-key demo and print intermediate updates.</w:t>
      </w:r>
    </w:p>
    <w:p>
      <w:pPr>
        <w:pStyle w:val="Compact"/>
        <w:numPr>
          <w:ilvl w:val="0"/>
          <w:numId w:val="1004"/>
        </w:numPr>
      </w:pPr>
      <w:r>
        <w:t xml:space="preserve">☐ I know that an LLM judge does not guarantee correctness.</w:t>
      </w:r>
    </w:p>
    <w:p>
      <w:pPr>
        <w:pStyle w:val="FirstParagraph"/>
      </w:pPr>
      <w:r>
        <w:rPr>
          <w:b/>
          <w:bCs/>
        </w:rPr>
        <w:t xml:space="preserve">Official CampusX notebook:</w:t>
      </w:r>
      <w:r>
        <w:t xml:space="preserve"> </w:t>
      </w:r>
      <w:hyperlink r:id="rId44">
        <w:r>
          <w:rPr>
            <w:rStyle w:val="Hyperlink"/>
          </w:rPr>
          <w:t xml:space="preserve">8_X_post_generator.ipynb</w:t>
        </w:r>
      </w:hyperlink>
      <w:r>
        <w:t xml:space="preserve">.</w:t>
      </w:r>
      <w:r>
        <w:br/>
      </w:r>
      <w:r>
        <w:rPr>
          <w:b/>
          <w:bCs/>
        </w:rPr>
        <w:t xml:space="preserve">Further reading:</w:t>
      </w:r>
      <w:r>
        <w:t xml:space="preserve"> </w:t>
      </w:r>
      <w:hyperlink r:id="rId45">
        <w:r>
          <w:rPr>
            <w:rStyle w:val="Hyperlink"/>
          </w:rPr>
          <w:t xml:space="preserve">LangGraph workflows and agents</w:t>
        </w:r>
      </w:hyperlink>
      <w:r>
        <w:t xml:space="preserve">,</w:t>
      </w:r>
      <w:r>
        <w:t xml:space="preserve"> </w:t>
      </w:r>
      <w:hyperlink r:id="rId46">
        <w:r>
          <w:rPr>
            <w:rStyle w:val="Hyperlink"/>
          </w:rPr>
          <w:t xml:space="preserve">Graph API</w:t>
        </w:r>
      </w:hyperlink>
      <w:r>
        <w:t xml:space="preserve">.</w:t>
      </w:r>
    </w:p>
    <w:bookmarkEnd w:id="47"/>
    <w:bookmarkEnd w:id="48"/>
    <w:sectPr w:rsidR="00FC693F" w:rsidRPr="0006063C" w:rsidSect="00034616">
      <w:pgSz w:h="15840" w:w="12240"/>
      <w:pgMar w:bottom="1080" w:footer="720" w:gutter="0" w:header="720" w:left="1181" w:right="1181" w:top="108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pPr>
    <w:rPr>
      <w:rFonts w:ascii="Aptos" w:hAnsi="Aptos"/>
      <w:color w:val="1F3047"/>
      <w:sz w:val="20"/>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140" w:before="280"/>
      <w:outlineLvl w:val="0"/>
    </w:pPr>
    <w:rPr>
      <w:rFonts w:ascii="Aptos Display" w:asciiTheme="majorHAnsi" w:cstheme="majorBidi" w:eastAsiaTheme="majorEastAsia" w:hAnsi="Aptos Display" w:hAnsiTheme="majorHAnsi"/>
      <w:b/>
      <w:bCs/>
      <w:color w:val="1D5085"/>
      <w:sz w:val="32"/>
      <w:szCs w:val="28"/>
    </w:rPr>
  </w:style>
  <w:style w:styleId="Heading2" w:type="paragraph">
    <w:name w:val="heading 2"/>
    <w:basedOn w:val="Normal"/>
    <w:next w:val="Normal"/>
    <w:link w:val="Heading2Char"/>
    <w:uiPriority w:val="9"/>
    <w:unhideWhenUsed/>
    <w:qFormat/>
    <w:rsid w:val="00FC693F"/>
    <w:pPr>
      <w:keepNext/>
      <w:keepLines/>
      <w:spacing w:after="140" w:before="280"/>
      <w:outlineLvl w:val="1"/>
    </w:pPr>
    <w:rPr>
      <w:rFonts w:ascii="Aptos Display" w:asciiTheme="majorHAnsi" w:cstheme="majorBidi" w:eastAsiaTheme="majorEastAsia" w:hAnsi="Aptos Display" w:hAnsiTheme="majorHAnsi"/>
      <w:b/>
      <w:bCs/>
      <w:color w:val="1D5085"/>
      <w:sz w:val="24"/>
      <w:szCs w:val="26"/>
    </w:rPr>
  </w:style>
  <w:style w:styleId="Heading3" w:type="paragraph">
    <w:name w:val="heading 3"/>
    <w:basedOn w:val="Normal"/>
    <w:next w:val="Normal"/>
    <w:link w:val="Heading3Char"/>
    <w:uiPriority w:val="9"/>
    <w:unhideWhenUsed/>
    <w:qFormat/>
    <w:rsid w:val="00FC693F"/>
    <w:pPr>
      <w:keepNext/>
      <w:keepLines/>
      <w:spacing w:after="140" w:before="280"/>
      <w:outlineLvl w:val="2"/>
    </w:pPr>
    <w:rPr>
      <w:rFonts w:ascii="Aptos Display" w:asciiTheme="majorHAnsi" w:cstheme="majorBidi" w:eastAsiaTheme="majorEastAsia" w:hAnsi="Aptos Display" w:hAnsiTheme="majorHAnsi"/>
      <w:b/>
      <w:bCs/>
      <w:color w:val="1D5085"/>
      <w:sz w:val="22"/>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140" w:before="280" w:line="240" w:lineRule="auto"/>
      <w:contextualSpacing/>
    </w:pPr>
    <w:rPr>
      <w:rFonts w:ascii="Aptos Display" w:asciiTheme="majorHAnsi" w:cstheme="majorBidi" w:eastAsiaTheme="majorEastAsia" w:hAnsi="Aptos Display" w:hAnsiTheme="majorHAnsi"/>
      <w:b/>
      <w:color w:val="1D5085"/>
      <w:spacing w:val="5"/>
      <w:kern w:val="28"/>
      <w:sz w:val="46"/>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0" Target="media/rId20.png" /><Relationship Type="http://schemas.openxmlformats.org/officeDocument/2006/relationships/image" Id="rId31" Target="media/rId31.png" /><Relationship Type="http://schemas.openxmlformats.org/officeDocument/2006/relationships/image" Id="rId37" Target="media/rId37.png" /><Relationship Type="http://schemas.openxmlformats.org/officeDocument/2006/relationships/hyperlink" Id="rId46" Target="https://docs.langchain.com/oss/python/langgraph/graph-api" TargetMode="External" /><Relationship Type="http://schemas.openxmlformats.org/officeDocument/2006/relationships/hyperlink" Id="rId45" Target="https://docs.langchain.com/oss/python/langgraph/workflows-agents" TargetMode="External" /><Relationship Type="http://schemas.openxmlformats.org/officeDocument/2006/relationships/hyperlink" Id="rId44" Target="https://github.com/campusx-official/langgraph-tutorials/blob/main/8_X_post_generator.ipynb" TargetMode="External" /><Relationship Type="http://schemas.openxmlformats.org/officeDocument/2006/relationships/hyperlink" Id="rId23" Target="https://www.youtube.com/watch?v=7CbSqrovcsE&amp;t=0s" TargetMode="External" /><Relationship Type="http://schemas.openxmlformats.org/officeDocument/2006/relationships/hyperlink" Id="rId24" Target="https://www.youtube.com/watch?v=7CbSqrovcsE&amp;t=111s" TargetMode="External" /><Relationship Type="http://schemas.openxmlformats.org/officeDocument/2006/relationships/hyperlink" Id="rId26" Target="https://www.youtube.com/watch?v=7CbSqrovcsE&amp;t=1785s" TargetMode="External" /><Relationship Type="http://schemas.openxmlformats.org/officeDocument/2006/relationships/hyperlink" Id="rId25" Target="https://www.youtube.com/watch?v=7CbSqrovcsE&amp;t=495s" TargetMode="External" /></Relationships>
</file>

<file path=word/_rels/footnotes.xml.rels><?xml version="1.0" encoding="UTF-8"?><Relationships xmlns="http://schemas.openxmlformats.org/package/2006/relationships"><Relationship Type="http://schemas.openxmlformats.org/officeDocument/2006/relationships/hyperlink" Id="rId46" Target="https://docs.langchain.com/oss/python/langgraph/graph-api" TargetMode="External" /><Relationship Type="http://schemas.openxmlformats.org/officeDocument/2006/relationships/hyperlink" Id="rId45" Target="https://docs.langchain.com/oss/python/langgraph/workflows-agents" TargetMode="External" /><Relationship Type="http://schemas.openxmlformats.org/officeDocument/2006/relationships/hyperlink" Id="rId44" Target="https://github.com/campusx-official/langgraph-tutorials/blob/main/8_X_post_generator.ipynb" TargetMode="External" /><Relationship Type="http://schemas.openxmlformats.org/officeDocument/2006/relationships/hyperlink" Id="rId23" Target="https://www.youtube.com/watch?v=7CbSqrovcsE&amp;t=0s" TargetMode="External" /><Relationship Type="http://schemas.openxmlformats.org/officeDocument/2006/relationships/hyperlink" Id="rId24" Target="https://www.youtube.com/watch?v=7CbSqrovcsE&amp;t=111s" TargetMode="External" /><Relationship Type="http://schemas.openxmlformats.org/officeDocument/2006/relationships/hyperlink" Id="rId26" Target="https://www.youtube.com/watch?v=7CbSqrovcsE&amp;t=1785s" TargetMode="External" /><Relationship Type="http://schemas.openxmlformats.org/officeDocument/2006/relationships/hyperlink" Id="rId25" Target="https://www.youtube.com/watch?v=7CbSqrovcsE&amp;t=495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2026-10-28T17:18:18Z</dcterms:created>
  <dcterms:modified xsi:type="dcterms:W3CDTF">2026-10-28T17:18:18Z</dcterms:modified>
</cp:coreProperties>
</file>

<file path=docProps/custom.xml><?xml version="1.0" encoding="utf-8"?>
<Properties xmlns="http://schemas.openxmlformats.org/officeDocument/2006/custom-properties" xmlns:vt="http://schemas.openxmlformats.org/officeDocument/2006/docPropsVTypes"/>
</file>